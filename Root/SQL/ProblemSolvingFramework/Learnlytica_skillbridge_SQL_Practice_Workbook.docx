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560" w:after="360" w:line="300" w:lineRule="auto"/>
        <w:jc w:val="center"/>
      </w:pPr>
      <w:r>
        <w:rPr>
          <w:rFonts w:ascii="Calibri" w:hAnsi="Calibri"/>
          <w:b/>
          <w:i w:val="0"/>
          <w:color w:val="8A6500"/>
          <w:sz w:val="20"/>
        </w:rPr>
        <w:t>TRAINEE WORKBOOK + INTERVIEWER KEY</w:t>
      </w:r>
    </w:p>
    <w:p>
      <w:pPr>
        <w:keepNext w:val="0"/>
        <w:spacing w:before="0" w:after="80" w:line="300" w:lineRule="auto"/>
        <w:jc w:val="center"/>
      </w:pPr>
      <w:r>
        <w:rPr>
          <w:rFonts w:ascii="Calibri" w:hAnsi="Calibri"/>
          <w:b/>
          <w:i w:val="0"/>
          <w:color w:val="1F4D78"/>
          <w:sz w:val="46"/>
        </w:rPr>
        <w:t>Learnlytica_skillbridge_SQL_Practice</w:t>
      </w:r>
    </w:p>
    <w:p>
      <w:pPr>
        <w:keepNext w:val="0"/>
        <w:spacing w:before="0" w:after="160" w:line="300" w:lineRule="auto"/>
        <w:jc w:val="center"/>
      </w:pPr>
      <w:r>
        <w:rPr>
          <w:rFonts w:ascii="Calibri" w:hAnsi="Calibri"/>
          <w:b/>
          <w:i w:val="0"/>
          <w:color w:val="2E74B5"/>
          <w:sz w:val="30"/>
        </w:rPr>
        <w:t>Workbook: Easy and Medium Scenario Questions</w:t>
      </w:r>
    </w:p>
    <w:p>
      <w:pPr>
        <w:keepNext w:val="0"/>
        <w:spacing w:before="0" w:after="520" w:line="300" w:lineRule="auto"/>
        <w:jc w:val="center"/>
      </w:pPr>
      <w:r>
        <w:rPr>
          <w:rFonts w:ascii="Calibri" w:hAnsi="Calibri"/>
          <w:b w:val="0"/>
          <w:i/>
          <w:color w:val="5F6B76"/>
          <w:sz w:val="22"/>
        </w:rPr>
        <w:t>Learnlytica SkillBridge training operations dataset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30"/>
              </w:rPr>
              <w:t>10</w:t>
              <w:br/>
            </w:r>
            <w:r>
              <w:rPr>
                <w:rFonts w:ascii="Calibri" w:hAnsi="Calibri"/>
                <w:b/>
                <w:i w:val="0"/>
                <w:color w:val="5F6B76"/>
                <w:sz w:val="17"/>
              </w:rPr>
              <w:t>Easy</w:t>
            </w:r>
          </w:p>
        </w:tc>
        <w:tc>
          <w:tcPr>
            <w:tcW w:type="dxa" w:w="2340"/>
            <w:shd w:fill="F2F4F7"/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30"/>
              </w:rPr>
              <w:t>10</w:t>
              <w:br/>
            </w:r>
            <w:r>
              <w:rPr>
                <w:rFonts w:ascii="Calibri" w:hAnsi="Calibri"/>
                <w:b/>
                <w:i w:val="0"/>
                <w:color w:val="5F6B76"/>
                <w:sz w:val="17"/>
              </w:rPr>
              <w:t>Medium</w:t>
            </w:r>
          </w:p>
        </w:tc>
        <w:tc>
          <w:tcPr>
            <w:tcW w:type="dxa" w:w="2340"/>
            <w:shd w:fill="E8EEF5"/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30"/>
              </w:rPr>
              <w:t>6</w:t>
              <w:br/>
            </w:r>
            <w:r>
              <w:rPr>
                <w:rFonts w:ascii="Calibri" w:hAnsi="Calibri"/>
                <w:b/>
                <w:i w:val="0"/>
                <w:color w:val="5F6B76"/>
                <w:sz w:val="17"/>
              </w:rPr>
              <w:t>Tables</w:t>
            </w:r>
          </w:p>
        </w:tc>
        <w:tc>
          <w:tcPr>
            <w:tcW w:type="dxa" w:w="2340"/>
            <w:shd w:fill="F2F4F7"/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MySQL 8.0</w:t>
              <w:br/>
            </w:r>
            <w:r>
              <w:rPr>
                <w:rFonts w:ascii="Calibri" w:hAnsi="Calibri"/>
                <w:b/>
                <w:i w:val="0"/>
                <w:color w:val="5F6B76"/>
                <w:sz w:val="17"/>
              </w:rPr>
              <w:t>Dialect</w:t>
            </w:r>
          </w:p>
        </w:tc>
      </w:tr>
    </w:tbl>
    <w:p>
      <w:pPr>
        <w:keepNext w:val="0"/>
        <w:spacing w:before="0" w:after="3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Outcome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Practice choosing the correct SQL construct, maintaining the right result grain, and producing deterministic business reports.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240" w:after="80" w:line="300" w:lineRule="auto"/>
        <w:jc w:val="center"/>
      </w:pPr>
      <w:r>
        <w:rPr>
          <w:rFonts w:ascii="Calibri" w:hAnsi="Calibri"/>
          <w:b/>
          <w:i w:val="0"/>
          <w:color w:val="5F6B76"/>
          <w:sz w:val="20"/>
        </w:rPr>
        <w:t>Recommended duration: 120 minutes  |  Suggested Score: 100 points</w:t>
      </w:r>
    </w:p>
    <w:p>
      <w:pPr>
        <w:keepNext w:val="0"/>
        <w:spacing w:before="0" w:after="80" w:line="300" w:lineRule="auto"/>
        <w:jc w:val="center"/>
      </w:pPr>
      <w:r>
        <w:rPr>
          <w:rFonts w:ascii="Calibri" w:hAnsi="Calibri"/>
          <w:b w:val="0"/>
          <w:i w:val="0"/>
          <w:color w:val="5F6B76"/>
          <w:sz w:val="19"/>
        </w:rPr>
        <w:t>Easy questions: 4 points each  |  Medium questions: 6 points each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Prerequisite: Choosing the Right SQL Tool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7212B"/>
          <w:sz w:val="21"/>
        </w:rPr>
        <w:t>Before writing a query, identify the required output grain and ask what transformation is needed. Several questions deliberately require more than one tool.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512"/>
        <w:gridCol w:w="3096"/>
        <w:gridCol w:w="2376"/>
        <w:gridCol w:w="2376"/>
      </w:tblGrid>
      <w:tr>
        <w:trPr>
          <w:tblHeader w:val="true"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Tool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Use it when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Typical clue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Common mistake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JOIN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The output needs related columns or rows from multiple tables.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"Show trainee, course, batch, and trainer."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Joining at the wrong key or multiplying rows.</w:t>
            </w:r>
          </w:p>
        </w:tc>
      </w:tr>
      <w:tr>
        <w:tc>
          <w:tcPr>
            <w:tcW w:type="dxa" w:w="15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Aggregate function</w:t>
            </w:r>
          </w:p>
        </w:tc>
        <w:tc>
          <w:tcPr>
            <w:tcW w:type="dxa" w:w="309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Many detail rows must become a summary such as total, count, average, minimum, or maximum.</w:t>
            </w:r>
          </w:p>
        </w:tc>
        <w:tc>
          <w:tcPr>
            <w:tcW w:type="dxa" w:w="23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"One row per course" or "total Fee per trainee."</w:t>
            </w:r>
          </w:p>
        </w:tc>
        <w:tc>
          <w:tcPr>
            <w:tcW w:type="dxa" w:w="23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Grouping at the wrong grain or forgetting HAVING.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Subquery / derived table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 query must compare with a derived value/set, test existence, or stage logic before an outer query filters it.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"Above average," "latest," "more than one," or "top after aggregation."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The subquery has the wrong grain or lacks a required alias.</w:t>
            </w:r>
          </w:p>
        </w:tc>
      </w:tr>
      <w:tr>
        <w:tc>
          <w:tcPr>
            <w:tcW w:type="dxa" w:w="15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Window function</w:t>
            </w:r>
          </w:p>
        </w:tc>
        <w:tc>
          <w:tcPr>
            <w:tcW w:type="dxa" w:w="309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Detail rows must remain visible while adding sequence, rank, running total, or within-group comparison.</w:t>
            </w:r>
          </w:p>
        </w:tc>
        <w:tc>
          <w:tcPr>
            <w:tcW w:type="dxa" w:w="23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"Rank within each course," "running count," or "latest row per trainee."</w:t>
            </w:r>
          </w:p>
        </w:tc>
        <w:tc>
          <w:tcPr>
            <w:tcW w:type="dxa" w:w="23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Missing PARTITION BY, tie rule, or deterministic ORDER BY.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Quick Decision Sequence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Need columns from separate tables? Build the JOIN path first.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Need one summary row per business entity? Add GROUP BY with an aggregate.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Need a benchmark, qualifying set, existence test, or staged logic? Add a subquery or derived table.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Need to keep detail rows while numbering, ranking, or accumulating? Add a window function.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Need to filter a window result? Put the window query in a derived table and filter in the outer query.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Join Type Guide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655"/>
        <w:gridCol w:w="3816"/>
        <w:gridCol w:w="3888"/>
      </w:tblGrid>
      <w:tr>
        <w:trPr>
          <w:tblHeader w:val="true"/>
        </w:trPr>
        <w:tc>
          <w:tcPr>
            <w:tcW w:type="dxa" w:w="16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Join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Use when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Result behavior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INNER JOIN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Only matching rows are valid for the report.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Removes unmatched rows from both sides.</w:t>
            </w:r>
          </w:p>
        </w:tc>
      </w:tr>
      <w:tr>
        <w:tc>
          <w:tcPr>
            <w:tcW w:type="dxa" w:w="165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LEFT JOIN</w:t>
            </w:r>
          </w:p>
        </w:tc>
        <w:tc>
          <w:tcPr>
            <w:tcW w:type="dxa" w:w="381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Every row from the left/base table must remain.</w:t>
            </w:r>
          </w:p>
        </w:tc>
        <w:tc>
          <w:tcPr>
            <w:tcW w:type="dxa" w:w="38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Adds NULLs when the right table has no match.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RIGHT JOIN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Every row from the right table must remain.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Usually rewritten as a clearer LEFT JOIN by reversing table order.</w:t>
            </w:r>
          </w:p>
        </w:tc>
      </w:tr>
      <w:tr>
        <w:tc>
          <w:tcPr>
            <w:tcW w:type="dxa" w:w="165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FULL OUTER JOIN</w:t>
            </w:r>
          </w:p>
        </w:tc>
        <w:tc>
          <w:tcPr>
            <w:tcW w:type="dxa" w:w="381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Unmatched rows from both tables must remain.</w:t>
            </w:r>
          </w:p>
        </w:tc>
        <w:tc>
          <w:tcPr>
            <w:tcW w:type="dxa" w:w="38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Not native in MySQL; combine LEFT JOIN and right-only rows with UNION ALL.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Before You Run Any Query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State the target grain: one row per what?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Trace the foreign-key path instead of guessing table relationships.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Decide whether repeated child rows should remain, aggregate, or count once.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Define Status, date, tie, NULL, and sorting rules before coding.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aliases that make the relationship chain readable.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How to Understand a Question Before Writing SQL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Underline the business nouns. They usually identify the tables and output columns.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Circle the business verbs: list, count, total, average, latest, rank, compare, or accumulate. They identify the SQL operation.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Write the output grain in one sentence: "One row per trainee," "one row per course," or "one row per assessment attempt."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Separate row filters from group filters. WHERE filters source rows; HAVING filters grouped results.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Trace the key path on paper before adding SELECT columns.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Write tie, NULL, Status, and sort rules beside the query before coding.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How to Build and Check the Expected Output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Start with the base table at the required grain and count its candidate rows.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Add one join at a time and check whether the row count should stay the same or multiply.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Apply WHERE filters manually to a small list of IDs before calculating aggregates.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For GROUP BY questions, make a scratch table with one row per group and calculate the metric.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For window questions, sort each partition first, then write the row number, rank, or running value beside each row.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Finally apply aliases and the requested ORDER BY, then compare every expected-output row with the sample data.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MySQL 8.0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Window functions in this workbook require MySQL 8.0 or later. Multi-step solutions use subqueries and derived tables.</w:t>
            </w:r>
          </w:p>
        </w:tc>
      </w:tr>
    </w:tbl>
    <w:p>
      <w:pPr>
        <w:keepNext w:val="0"/>
        <w:spacing w:before="0" w:after="4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Scenario and Database Setup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7212B"/>
          <w:sz w:val="21"/>
        </w:rPr>
        <w:t>Learnlytica SkillBridge manages Trainees, Trainers, course catalog entries, scheduled Batches, Enrollments, and assessment attempts. The six tables form one reusable dataset for all 20 questions.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Key path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Trainees -&gt; Enrollments -&gt; Batches -&gt; Courses -&gt; Trainers, with Assessments attached to Enrollments.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Schema Relationship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944"/>
        <w:gridCol w:w="1800"/>
        <w:gridCol w:w="2088"/>
        <w:gridCol w:w="352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Parent table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Relationship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Child table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Cardinality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Trainers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Trainer_id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Courses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one trainer to many Courses</w:t>
            </w:r>
          </w:p>
        </w:tc>
      </w:tr>
      <w:t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Courses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Course_id</w:t>
            </w:r>
          </w:p>
        </w:tc>
        <w:tc>
          <w:tcPr>
            <w:tcW w:type="dxa" w:w="20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Batches</w:t>
            </w:r>
          </w:p>
        </w:tc>
        <w:tc>
          <w:tcPr>
            <w:tcW w:type="dxa" w:w="35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one course to many Batches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Batches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Batch_id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Enrollments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one batch to many Enrollments</w:t>
            </w:r>
          </w:p>
        </w:tc>
      </w:tr>
      <w:t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Trainees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Trainee_id</w:t>
            </w:r>
          </w:p>
        </w:tc>
        <w:tc>
          <w:tcPr>
            <w:tcW w:type="dxa" w:w="20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Enrollments</w:t>
            </w:r>
          </w:p>
        </w:tc>
        <w:tc>
          <w:tcPr>
            <w:tcW w:type="dxa" w:w="35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one trainee to many Enrollments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Enrollments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Enrollment_id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Assessments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one enrollment to many attempts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MySQL 8.0 Setup Script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7212B"/>
          <w:sz w:val="20"/>
        </w:rPr>
        <w:t>Run the full script once before attempting the questions. IDs are supplied explicitly so results remain reproducible.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A. Create all six tables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6"/>
        </w:rPr>
        <w:t>CREATE TABLE Trainees (</w:t>
        <w:br/>
        <w:t xml:space="preserve">    Trainee_id INTEGER PRIMARY KEY,</w:t>
        <w:br/>
        <w:t xml:space="preserve">    Trainee_name VARCHAR(100) NOT NULL,</w:t>
        <w:br/>
        <w:t xml:space="preserve">    City VARCHAR(50) NOT NULL,</w:t>
        <w:br/>
        <w:t xml:space="preserve">    Join_date DATE NOT NULL</w:t>
        <w:br/>
        <w:t>);</w:t>
        <w:br/>
        <w:br/>
        <w:t>CREATE TABLE Trainers (</w:t>
        <w:br/>
        <w:t xml:space="preserve">    Trainer_id INTEGER PRIMARY KEY,</w:t>
        <w:br/>
        <w:t xml:space="preserve">    Trainer_name VARCHAR(100) NOT NULL,</w:t>
        <w:br/>
        <w:t xml:space="preserve">    Specialization VARCHAR(100) NOT NULL</w:t>
        <w:br/>
        <w:t>);</w:t>
        <w:br/>
        <w:br/>
        <w:t>CREATE TABLE Courses (</w:t>
        <w:br/>
        <w:t xml:space="preserve">    Course_id INTEGER PRIMARY KEY,</w:t>
        <w:br/>
        <w:t xml:space="preserve">    Course_name VARCHAR(100) NOT NULL,</w:t>
        <w:br/>
        <w:t xml:space="preserve">    Category VARCHAR(50) NOT NULL,</w:t>
        <w:br/>
        <w:t xml:space="preserve">    Fee DECIMAL(10,2) NOT NULL,</w:t>
        <w:br/>
        <w:t xml:space="preserve">    Trainer_id INTEGER NOT NULL,</w:t>
        <w:br/>
        <w:t xml:space="preserve">    FOREIGN KEY (Trainer_id) REFERENCES Trainers(Trainer_id)</w:t>
        <w:br/>
        <w:t>);</w:t>
        <w:br/>
        <w:br/>
        <w:t>CREATE TABLE Batches (</w:t>
        <w:br/>
        <w:t xml:space="preserve">    Batch_id INTEGER PRIMARY KEY,</w:t>
        <w:br/>
        <w:t xml:space="preserve">    Course_id INTEGER NOT NULL,</w:t>
        <w:br/>
        <w:t xml:space="preserve">    Batch_name VARCHAR(50) NOT NULL,</w:t>
        <w:br/>
        <w:t xml:space="preserve">    Start_date DATE NOT NULL,</w:t>
        <w:br/>
        <w:t xml:space="preserve">    End_date DATE NOT NULL,</w:t>
        <w:br/>
        <w:t xml:space="preserve">    Capacity INTEGER NOT NULL,</w:t>
        <w:br/>
        <w:t xml:space="preserve">    FOREIGN KEY (Course_id) REFERENCES Courses(Course_id)</w:t>
        <w:br/>
        <w:t>);</w:t>
        <w:br/>
        <w:br/>
        <w:t>CREATE TABLE Enrollments (</w:t>
        <w:br/>
        <w:t xml:space="preserve">    Enrollment_id INTEGER PRIMARY KEY,</w:t>
        <w:br/>
        <w:t xml:space="preserve">    Trainee_id INTEGER NOT NULL,</w:t>
        <w:br/>
        <w:t xml:space="preserve">    Batch_id INTEGER NOT NULL,</w:t>
        <w:br/>
        <w:t xml:space="preserve">    Enrollment_date DATE NOT NULL,</w:t>
        <w:br/>
        <w:t xml:space="preserve">    Status VARCHAR(20) NOT NULL,</w:t>
        <w:br/>
        <w:t xml:space="preserve">    FOREIGN KEY (Trainee_id) REFERENCES Trainees(Trainee_id),</w:t>
        <w:br/>
        <w:t xml:space="preserve">    FOREIGN KEY (Batch_id) REFERENCES Batches(Batch_id)</w:t>
        <w:br/>
        <w:t>);</w:t>
        <w:br/>
        <w:br/>
        <w:t>CREATE TABLE Assessments (</w:t>
        <w:br/>
        <w:t xml:space="preserve">    Assessment_id INTEGER PRIMARY KEY,</w:t>
        <w:br/>
        <w:t xml:space="preserve">    Enrollment_id INTEGER NOT NULL,</w:t>
        <w:br/>
        <w:t xml:space="preserve">    Assessment_date DATE NOT NULL,</w:t>
        <w:br/>
        <w:t xml:space="preserve">    Score INTEGER,</w:t>
        <w:br/>
        <w:t xml:space="preserve">    Result_status VARCHAR(20) NOT NULL,</w:t>
        <w:br/>
        <w:t xml:space="preserve">    FOREIGN KEY (Enrollment_id) REFERENCES Enrollments(Enrollment_id)</w:t>
        <w:br/>
        <w:t>);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B. Insert Trainees, Trainers, Courses, and Batches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6"/>
        </w:rPr>
        <w:t>INSERT INTO Trainees (Trainee_id, Trainee_name, City, Join_date) VALUES</w:t>
        <w:br/>
        <w:t>(1, 'Aanya Shah', 'Pune', '2026-01-05'),</w:t>
        <w:br/>
        <w:t>(2, 'Ravi Menon', 'Mumbai', '2026-01-06'),</w:t>
        <w:br/>
        <w:t>(3, 'Meera Iyer', 'Bengaluru', '2026-01-07'),</w:t>
        <w:br/>
        <w:t>(4, 'Imran Khan', 'Hyderabad', '2026-02-15'),</w:t>
        <w:br/>
        <w:t>(5, 'Kavya Nair', 'Chennai', '2026-02-16'),</w:t>
        <w:br/>
        <w:t>(6, 'Daniel Joseph', 'Kochi', '2026-02-20'),</w:t>
        <w:br/>
        <w:t>(7, 'Nisha Verma', 'Delhi', '2026-02-22'),</w:t>
        <w:br/>
        <w:t>(8, 'Arjun Rao', 'Jaipur', '2026-03-01');</w:t>
        <w:br/>
        <w:br/>
        <w:t>INSERT INTO Trainers (Trainer_id, Trainer_name, Specialization) VALUES</w:t>
        <w:br/>
        <w:t>(101, 'Neha Kapoor', 'SQL and Databases'),</w:t>
        <w:br/>
        <w:t>(102, 'Vikram Sethi', 'Python Programming'),</w:t>
        <w:br/>
        <w:t>(103, 'Lata Desai', 'Data Visualization'),</w:t>
        <w:br/>
        <w:t>(104, 'Sameer Kulkarni', 'Data Warehousing');</w:t>
        <w:br/>
        <w:br/>
        <w:t>INSERT INTO Courses (Course_id, Course_name, Category, Fee, Trainer_id) VALUES</w:t>
        <w:br/>
        <w:t>(201, 'SQL Analytics', 'Analytics', 12000.00, 101),</w:t>
        <w:br/>
        <w:t>(202, 'Advanced SQL', 'Analytics', 18000.00, 101),</w:t>
        <w:br/>
        <w:t>(203, 'Python for Data', 'Programming', 15000.00, 102),</w:t>
        <w:br/>
        <w:t>(204, 'Data Visualization', 'Visualization', 10000.00, 103),</w:t>
        <w:br/>
        <w:t>(205, 'Data Warehousing', 'Engineering', 20000.00, 104);</w:t>
        <w:br/>
        <w:br/>
        <w:t>INSERT INTO Batches (Batch_id, Course_id, Batch_name, Start_date, End_date, Capacity) VALUES</w:t>
        <w:br/>
        <w:t>(301, 201, 'SQL-A', '2026-01-15', '2026-02-28', 4),</w:t>
        <w:br/>
        <w:t>(302, 201, 'SQL-B', '2026-03-10', '2026-04-25', 4),</w:t>
        <w:br/>
        <w:t>(303, 202, 'ADVSQL-A', '2026-02-10', '2026-04-10', 4),</w:t>
        <w:br/>
        <w:t>(304, 203, 'PY-A', '2026-01-20', '2026-03-20', 4),</w:t>
        <w:br/>
        <w:t>(305, 204, 'VIZ-A', '2026-02-15', '2026-03-31', 4),</w:t>
        <w:br/>
        <w:t>(306, 205, 'DWH-A', '2026-04-15', '2026-06-15', 4);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C. Insert Enrollments and Assessments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6"/>
        </w:rPr>
        <w:t>INSERT INTO Enrollments (Enrollment_id, Trainee_id, Batch_id, Enrollment_date, Status) VALUES</w:t>
        <w:br/>
        <w:t>(401, 1, 301, '2026-01-06', 'Completed'),</w:t>
        <w:br/>
        <w:t>(402, 2, 301, '2026-01-07', 'Completed'),</w:t>
        <w:br/>
        <w:t>(403, 3, 301, '2026-01-08', 'Dropped'),</w:t>
        <w:br/>
        <w:t>(404, 4, 302, '2026-03-01', 'Active'),</w:t>
        <w:br/>
        <w:t>(405, 5, 302, '2026-03-02', 'Active'),</w:t>
        <w:br/>
        <w:t>(406, 1, 303, '2026-02-01', 'Completed'),</w:t>
        <w:br/>
        <w:t>(407, 3, 303, '2026-02-02', 'Completed'),</w:t>
        <w:br/>
        <w:t>(408, 6, 303, '2026-02-03', 'Active'),</w:t>
        <w:br/>
        <w:t>(409, 2, 304, '2026-01-10', 'Completed'),</w:t>
        <w:br/>
        <w:t>(410, 5, 304, '2026-01-11', 'Dropped'),</w:t>
        <w:br/>
        <w:t>(411, 7, 305, '2026-02-05', 'Completed'),</w:t>
        <w:br/>
        <w:t>(412, 1, 305, '2026-02-06', 'Completed'),</w:t>
        <w:br/>
        <w:t>(413, 4, 305, '2026-02-07', 'Active'),</w:t>
        <w:br/>
        <w:t>(414, 6, 306, '2026-04-02', 'Active');</w:t>
        <w:br/>
        <w:br/>
        <w:t>INSERT INTO Assessments (Assessment_id, Enrollment_id, Assessment_date, Score, Result_status) VALUES</w:t>
        <w:br/>
        <w:t>(501, 401, '2026-02-01', 82, 'Evaluated'),</w:t>
        <w:br/>
        <w:t>(502, 401, '2026-02-15', 88, 'Evaluated'),</w:t>
        <w:br/>
        <w:t>(503, 402, '2026-02-01', 76, 'Evaluated'),</w:t>
        <w:br/>
        <w:t>(504, 402, '2026-02-15', 76, 'Evaluated'),</w:t>
        <w:br/>
        <w:t>(505, 403, '2026-02-01', 65, 'Evaluated'),</w:t>
        <w:br/>
        <w:t>(506, 404, '2026-03-20', 91, 'Evaluated'),</w:t>
        <w:br/>
        <w:t>(507, 405, '2026-03-20', 91, 'Evaluated'),</w:t>
        <w:br/>
        <w:t>(508, 406, '2026-03-01', 85, 'Evaluated'),</w:t>
        <w:br/>
        <w:t>(509, 406, '2026-04-01', 93, 'Evaluated'),</w:t>
        <w:br/>
        <w:t>(510, 407, '2026-03-01', 89, 'Evaluated'),</w:t>
        <w:br/>
        <w:t>(511, 407, '2026-04-01', 90, 'Pending'),</w:t>
        <w:br/>
        <w:t>(512, 408, '2026-03-01', 78, 'Evaluated'),</w:t>
        <w:br/>
        <w:t>(513, 409, '2026-02-10', 74, 'Evaluated'),</w:t>
        <w:br/>
        <w:t>(514, 409, '2026-03-10', 81, 'Evaluated'),</w:t>
        <w:br/>
        <w:t>(515, 410, '2026-02-10', 69, 'Pending'),</w:t>
        <w:br/>
        <w:t>(516, 411, '2026-03-01', 88, 'Evaluated'),</w:t>
        <w:br/>
        <w:t>(517, 412, '2026-03-01', 92, 'Evaluated'),</w:t>
        <w:br/>
        <w:t>(518, 413, '2026-03-01', 88, 'Evaluated'),</w:t>
        <w:br/>
        <w:t>(519, 414, '2026-05-01', 80, 'Pending');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Easy Questions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7212B"/>
          <w:sz w:val="21"/>
        </w:rPr>
        <w:t>These questions emphasize direct filtering, grouping, four-table and six-table joins, basic subqueries, and introductory windows.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E1. Premium Course Fee Report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Filtering and deterministic sorting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The admissions team needs a short list of premium Courses so it can review Courses priced above the standard Fee band.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Write one query that returns each qualifying course name and Fee.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final grain is one row per qualifying course. All required columns come from Courses, so no join is needed.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Filter rows in Courses with WHERE, then apply a two-column ORDER BY so equal fees are deterministic.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Include only Courses with a Fee strictly greater than 15000.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the columns as Course_name and Fee.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Fee from highest to lowest, then Course_name alphabetically.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Read the five Fee values, keep only 18000 and 20000, then place 20000 first.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The word strictly means use &gt;, not &gt;=.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6511"/>
        <w:gridCol w:w="2848"/>
      </w:tblGrid>
      <w:tr>
        <w:trPr>
          <w:tblHeader w:val="true"/>
        </w:trPr>
        <w:tc>
          <w:tcPr>
            <w:tcW w:type="dxa" w:w="65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Course_name</w:t>
            </w:r>
          </w:p>
        </w:tc>
        <w:tc>
          <w:tcPr>
            <w:tcW w:type="dxa" w:w="28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Fee</w:t>
            </w:r>
          </w:p>
        </w:tc>
      </w:tr>
      <w:tr>
        <w:tc>
          <w:tcPr>
            <w:tcW w:type="dxa" w:w="65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Data Warehousing</w:t>
            </w:r>
          </w:p>
        </w:tc>
        <w:tc>
          <w:tcPr>
            <w:tcW w:type="dxa" w:w="2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20000</w:t>
            </w:r>
          </w:p>
        </w:tc>
      </w:tr>
      <w:tr>
        <w:tc>
          <w:tcPr>
            <w:tcW w:type="dxa" w:w="651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Advanced SQL</w:t>
            </w:r>
          </w:p>
        </w:tc>
        <w:tc>
          <w:tcPr>
            <w:tcW w:type="dxa" w:w="284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18000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E2. Enrollment Count by Status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COUNT, GROUP BY, and sorting aggregated results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The operations lead wants to understand the current mix of Completed, Active, and Dropped Enrollments.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Return one row per enrollment Status with the number of Enrollments in that Status.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final grain is one row per Status. The question asks for enrollment rows, not distinct Trainees.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Group Enrollments by Status and use COUNT(*) for the row count in each group.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Status and Enrollment_count.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Count enrollment rows, not Trainees.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Enrollment_count descending, then Status alphabetically.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Tally the Enrollments rows by Status: Completed 7, Active 5, and Dropped 2; then sort by the count.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Because one trainee can have several Enrollments, counting rows and counting distinct Trainees answer different questions.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3369"/>
        <w:gridCol w:w="5990"/>
      </w:tblGrid>
      <w:tr>
        <w:trPr>
          <w:tblHeader w:val="true"/>
        </w:trPr>
        <w:tc>
          <w:tcPr>
            <w:tcW w:type="dxa" w:w="336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Status</w:t>
            </w:r>
          </w:p>
        </w:tc>
        <w:tc>
          <w:tcPr>
            <w:tcW w:type="dxa" w:w="59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Enrollment_count</w:t>
            </w:r>
          </w:p>
        </w:tc>
      </w:tr>
      <w:tr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Completed</w:t>
            </w:r>
          </w:p>
        </w:tc>
        <w:tc>
          <w:tcPr>
            <w:tcW w:type="dxa" w:w="5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7</w:t>
            </w:r>
          </w:p>
        </w:tc>
      </w:tr>
      <w:tr>
        <w:tc>
          <w:tcPr>
            <w:tcW w:type="dxa" w:w="336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Active</w:t>
            </w:r>
          </w:p>
        </w:tc>
        <w:tc>
          <w:tcPr>
            <w:tcW w:type="dxa" w:w="599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5</w:t>
            </w:r>
          </w:p>
        </w:tc>
      </w:tr>
      <w:tr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Dropped</w:t>
            </w:r>
          </w:p>
        </w:tc>
        <w:tc>
          <w:tcPr>
            <w:tcW w:type="dxa" w:w="5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E3. Total Enrolled Fee per Trainee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Four-table join and SUM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Finance wants the total listed value of all Courses in which each trainee has enrolled, regardless of enrollment Status.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Trainees, Enrollments, Batches, and Courses to calculate total enrolled course fees per trainee.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final grain is one row per trainee. Follow Trainees -&gt; Enrollments -&gt; Batches -&gt; Courses to reach Fee.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Follow the key path Trainees -&gt; Enrollments -&gt; Batches -&gt; Courses, group at trainee grain, and sum course Fee.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exactly the four required tables.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Include Trainees who have at least one enrollment.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Trainee_name and Total_enrolled_fee.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Total_enrolled_fee descending, then Trainee_name alphabetically.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For each trainee, list every enrolled Course and add its Fee once. For example, Aanya has 12000 + 18000 + 10000 = 40000.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The required grain is one row per trainee; grouping by enrollment would prevent the fees from being combined.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3925"/>
        <w:gridCol w:w="5434"/>
      </w:tblGrid>
      <w:tr>
        <w:trPr>
          <w:tblHeader w:val="true"/>
        </w:trPr>
        <w:tc>
          <w:tcPr>
            <w:tcW w:type="dxa" w:w="392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Trainee_name</w:t>
            </w:r>
          </w:p>
        </w:tc>
        <w:tc>
          <w:tcPr>
            <w:tcW w:type="dxa" w:w="543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Total_enrolled_fee</w:t>
            </w:r>
          </w:p>
        </w:tc>
      </w:tr>
      <w:tr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Aanya Shah</w:t>
            </w:r>
          </w:p>
        </w:tc>
        <w:tc>
          <w:tcPr>
            <w:tcW w:type="dxa" w:w="5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40000</w:t>
            </w:r>
          </w:p>
        </w:tc>
      </w:tr>
      <w:tr>
        <w:tc>
          <w:tcPr>
            <w:tcW w:type="dxa" w:w="392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Daniel Joseph</w:t>
            </w:r>
          </w:p>
        </w:tc>
        <w:tc>
          <w:tcPr>
            <w:tcW w:type="dxa" w:w="54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38000</w:t>
            </w:r>
          </w:p>
        </w:tc>
      </w:tr>
      <w:tr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Meera Iyer</w:t>
            </w:r>
          </w:p>
        </w:tc>
        <w:tc>
          <w:tcPr>
            <w:tcW w:type="dxa" w:w="5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30000</w:t>
            </w:r>
          </w:p>
        </w:tc>
      </w:tr>
      <w:tr>
        <w:tc>
          <w:tcPr>
            <w:tcW w:type="dxa" w:w="392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Kavya Nair</w:t>
            </w:r>
          </w:p>
        </w:tc>
        <w:tc>
          <w:tcPr>
            <w:tcW w:type="dxa" w:w="54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27000</w:t>
            </w:r>
          </w:p>
        </w:tc>
      </w:tr>
      <w:tr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Ravi Menon</w:t>
            </w:r>
          </w:p>
        </w:tc>
        <w:tc>
          <w:tcPr>
            <w:tcW w:type="dxa" w:w="5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27000</w:t>
            </w:r>
          </w:p>
        </w:tc>
      </w:tr>
      <w:tr>
        <w:tc>
          <w:tcPr>
            <w:tcW w:type="dxa" w:w="392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Imran Khan</w:t>
            </w:r>
          </w:p>
        </w:tc>
        <w:tc>
          <w:tcPr>
            <w:tcW w:type="dxa" w:w="54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22000</w:t>
            </w:r>
          </w:p>
        </w:tc>
      </w:tr>
      <w:tr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Nisha Verma</w:t>
            </w:r>
          </w:p>
        </w:tc>
        <w:tc>
          <w:tcPr>
            <w:tcW w:type="dxa" w:w="5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10000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E4. Active Enrollment Detail Report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Four-table inner join and filtering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Academic coordinators need the current active roster with the course and batch attached to every trainee.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Join Trainees, Enrollments, Batches, and Courses to list active Enrollments.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final grain is one active enrollment. Use the four-table relationship path to attach trainee, batch, and course labels.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Use inner joins across the four-table key path and filter the enrollment Status after the joins.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exactly the four required tables.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Include only rows where enrollment Status is 'Active'.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Trainee_name, Course_name, Batch_name, and Enrollment_date.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Course_name, then Trainee_name.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First keep the five Active Enrollments, then translate their IDs through Batches and Courses and apply the required sort.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The batch connects an enrollment to a course; there is no Course_id in Enrollments.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2172"/>
        <w:gridCol w:w="3008"/>
        <w:gridCol w:w="1671"/>
        <w:gridCol w:w="2507"/>
      </w:tblGrid>
      <w:tr>
        <w:trPr>
          <w:tblHeader w:val="true"/>
        </w:trPr>
        <w:tc>
          <w:tcPr>
            <w:tcW w:type="dxa" w:w="21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Trainee_name</w:t>
            </w:r>
          </w:p>
        </w:tc>
        <w:tc>
          <w:tcPr>
            <w:tcW w:type="dxa" w:w="3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Course_name</w:t>
            </w:r>
          </w:p>
        </w:tc>
        <w:tc>
          <w:tcPr>
            <w:tcW w:type="dxa" w:w="167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Batch_name</w:t>
            </w:r>
          </w:p>
        </w:tc>
        <w:tc>
          <w:tcPr>
            <w:tcW w:type="dxa" w:w="250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Enrollment_date</w:t>
            </w:r>
          </w:p>
        </w:tc>
      </w:tr>
      <w:tr>
        <w:tc>
          <w:tcPr>
            <w:tcW w:type="dxa" w:w="2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Daniel Joseph</w:t>
            </w:r>
          </w:p>
        </w:tc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Advanced SQL</w:t>
            </w:r>
          </w:p>
        </w:tc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ADVSQL-A</w:t>
            </w:r>
          </w:p>
        </w:tc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2026-02-03</w:t>
            </w:r>
          </w:p>
        </w:tc>
      </w:tr>
      <w:tr>
        <w:tc>
          <w:tcPr>
            <w:tcW w:type="dxa" w:w="21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Imran Khan</w:t>
            </w:r>
          </w:p>
        </w:tc>
        <w:tc>
          <w:tcPr>
            <w:tcW w:type="dxa" w:w="3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Data Visualization</w:t>
            </w:r>
          </w:p>
        </w:tc>
        <w:tc>
          <w:tcPr>
            <w:tcW w:type="dxa" w:w="167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VIZ-A</w:t>
            </w:r>
          </w:p>
        </w:tc>
        <w:tc>
          <w:tcPr>
            <w:tcW w:type="dxa" w:w="25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2026-02-07</w:t>
            </w:r>
          </w:p>
        </w:tc>
      </w:tr>
      <w:tr>
        <w:tc>
          <w:tcPr>
            <w:tcW w:type="dxa" w:w="2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Daniel Joseph</w:t>
            </w:r>
          </w:p>
        </w:tc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Data Warehousing</w:t>
            </w:r>
          </w:p>
        </w:tc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DWH-A</w:t>
            </w:r>
          </w:p>
        </w:tc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2026-04-02</w:t>
            </w:r>
          </w:p>
        </w:tc>
      </w:tr>
      <w:tr>
        <w:tc>
          <w:tcPr>
            <w:tcW w:type="dxa" w:w="21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Imran Khan</w:t>
            </w:r>
          </w:p>
        </w:tc>
        <w:tc>
          <w:tcPr>
            <w:tcW w:type="dxa" w:w="3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SQL Analytics</w:t>
            </w:r>
          </w:p>
        </w:tc>
        <w:tc>
          <w:tcPr>
            <w:tcW w:type="dxa" w:w="167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SQL-B</w:t>
            </w:r>
          </w:p>
        </w:tc>
        <w:tc>
          <w:tcPr>
            <w:tcW w:type="dxa" w:w="25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2026-03-01</w:t>
            </w:r>
          </w:p>
        </w:tc>
      </w:tr>
      <w:tr>
        <w:tc>
          <w:tcPr>
            <w:tcW w:type="dxa" w:w="2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Kavya Nair</w:t>
            </w:r>
          </w:p>
        </w:tc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SQL Analytics</w:t>
            </w:r>
          </w:p>
        </w:tc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SQL-B</w:t>
            </w:r>
          </w:p>
        </w:tc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2026-03-02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E5. High-Score Assessment Detail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Six-table join with filters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The learning team wants to recognize evaluated assessment attempts with scores of 90 or higher and identify the responsible trainer.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Join all six tables and return the high-scoring evaluated assessment attempts.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final grain is one evaluated assessment attempt. All six tables are needed to show both trainee and trainer context.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Build the complete six-table relationship chain, then filter assessment Status and Score.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Trainees, Enrollments, Batches, Courses, Trainers, and Assessments.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Include only Result_status = 'Evaluated' and Score &gt;= 90.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Trainer_name, Trainee_name, Course_name, Batch_name, Assessment_date, and Score.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Score descending, Trainee_name, then Assessment_date.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From Assessments, keep Evaluated rows with Score at least 90: 93, 92, 91, and 91. Join their Enrollment_id values outward to obtain names.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Filtering only by Score would incorrectly include a pending assessment if its stored Score met the threshold.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517"/>
        <w:gridCol w:w="1517"/>
        <w:gridCol w:w="2276"/>
        <w:gridCol w:w="1264"/>
        <w:gridCol w:w="1897"/>
        <w:gridCol w:w="885"/>
      </w:tblGrid>
      <w:tr>
        <w:trPr>
          <w:tblHeader w:val="true"/>
        </w:trPr>
        <w:tc>
          <w:tcPr>
            <w:tcW w:type="dxa" w:w="151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Trainer_name</w:t>
            </w:r>
          </w:p>
        </w:tc>
        <w:tc>
          <w:tcPr>
            <w:tcW w:type="dxa" w:w="151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Trainee_name</w:t>
            </w:r>
          </w:p>
        </w:tc>
        <w:tc>
          <w:tcPr>
            <w:tcW w:type="dxa" w:w="22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Course_name</w:t>
            </w:r>
          </w:p>
        </w:tc>
        <w:tc>
          <w:tcPr>
            <w:tcW w:type="dxa" w:w="1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Batch_name</w:t>
            </w:r>
          </w:p>
        </w:tc>
        <w:tc>
          <w:tcPr>
            <w:tcW w:type="dxa" w:w="189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Assessment_date</w:t>
            </w:r>
          </w:p>
        </w:tc>
        <w:tc>
          <w:tcPr>
            <w:tcW w:type="dxa" w:w="88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Score</w:t>
            </w:r>
          </w:p>
        </w:tc>
      </w:tr>
      <w:tr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Aanya Shah</w:t>
            </w:r>
          </w:p>
        </w:tc>
        <w:tc>
          <w:tcPr>
            <w:tcW w:type="dxa" w:w="2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Advanced SQL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ADVSQL-A</w:t>
            </w:r>
          </w:p>
        </w:tc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2026-04-01</w:t>
            </w:r>
          </w:p>
        </w:tc>
        <w:tc>
          <w:tcPr>
            <w:tcW w:type="dxa" w:w="8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93</w:t>
            </w:r>
          </w:p>
        </w:tc>
      </w:tr>
      <w:tr>
        <w:tc>
          <w:tcPr>
            <w:tcW w:type="dxa" w:w="151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Lata Desai</w:t>
            </w:r>
          </w:p>
        </w:tc>
        <w:tc>
          <w:tcPr>
            <w:tcW w:type="dxa" w:w="151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Aanya Shah</w:t>
            </w:r>
          </w:p>
        </w:tc>
        <w:tc>
          <w:tcPr>
            <w:tcW w:type="dxa" w:w="22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Data Visualization</w:t>
            </w:r>
          </w:p>
        </w:tc>
        <w:tc>
          <w:tcPr>
            <w:tcW w:type="dxa" w:w="126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VIZ-A</w:t>
            </w:r>
          </w:p>
        </w:tc>
        <w:tc>
          <w:tcPr>
            <w:tcW w:type="dxa" w:w="189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2026-03-01</w:t>
            </w:r>
          </w:p>
        </w:tc>
        <w:tc>
          <w:tcPr>
            <w:tcW w:type="dxa" w:w="88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92</w:t>
            </w:r>
          </w:p>
        </w:tc>
      </w:tr>
      <w:tr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Imran Khan</w:t>
            </w:r>
          </w:p>
        </w:tc>
        <w:tc>
          <w:tcPr>
            <w:tcW w:type="dxa" w:w="2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 Analytics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SQL-B</w:t>
            </w:r>
          </w:p>
        </w:tc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2026-03-20</w:t>
            </w:r>
          </w:p>
        </w:tc>
        <w:tc>
          <w:tcPr>
            <w:tcW w:type="dxa" w:w="8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91</w:t>
            </w:r>
          </w:p>
        </w:tc>
      </w:tr>
      <w:tr>
        <w:tc>
          <w:tcPr>
            <w:tcW w:type="dxa" w:w="151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151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Kavya Nair</w:t>
            </w:r>
          </w:p>
        </w:tc>
        <w:tc>
          <w:tcPr>
            <w:tcW w:type="dxa" w:w="22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 Analytics</w:t>
            </w:r>
          </w:p>
        </w:tc>
        <w:tc>
          <w:tcPr>
            <w:tcW w:type="dxa" w:w="126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SQL-B</w:t>
            </w:r>
          </w:p>
        </w:tc>
        <w:tc>
          <w:tcPr>
            <w:tcW w:type="dxa" w:w="189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2026-03-20</w:t>
            </w:r>
          </w:p>
        </w:tc>
        <w:tc>
          <w:tcPr>
            <w:tcW w:type="dxa" w:w="88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91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E6. Average Evaluated Score by Course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Four-table join, AVG, and GROUP BY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Program managers compare course performance using evaluated assessment attempts only.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Courses, Batches, Enrollments, and Assessments to calculate the average evaluated Score for each course that has evaluated results.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final grain is one course. Only evaluated assessment rows contribute to the average.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Join the four tables, filter before aggregation, group by course, and round AVG(Score).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exactly the four required tables.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Exclude rows whose Result_status is not 'Evaluated'.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Course_name and Average_score rounded to two decimal places.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Average_score descending, then Course_name.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Group evaluated scores by Course_id, calculate each mean, round to two decimals, and confirm pending rows never enter the numerator or count.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Pending scores must be excluded before AVG is calculated.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5434"/>
        <w:gridCol w:w="3925"/>
      </w:tblGrid>
      <w:tr>
        <w:trPr>
          <w:tblHeader w:val="true"/>
        </w:trPr>
        <w:tc>
          <w:tcPr>
            <w:tcW w:type="dxa" w:w="543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Course_name</w:t>
            </w:r>
          </w:p>
        </w:tc>
        <w:tc>
          <w:tcPr>
            <w:tcW w:type="dxa" w:w="392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Average_score</w:t>
            </w:r>
          </w:p>
        </w:tc>
      </w:tr>
      <w:tr>
        <w:tc>
          <w:tcPr>
            <w:tcW w:type="dxa" w:w="5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Data Visualization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89.33</w:t>
            </w:r>
          </w:p>
        </w:tc>
      </w:tr>
      <w:tr>
        <w:tc>
          <w:tcPr>
            <w:tcW w:type="dxa" w:w="54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Advanced SQL</w:t>
            </w:r>
          </w:p>
        </w:tc>
        <w:tc>
          <w:tcPr>
            <w:tcW w:type="dxa" w:w="392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86.25</w:t>
            </w:r>
          </w:p>
        </w:tc>
      </w:tr>
      <w:tr>
        <w:tc>
          <w:tcPr>
            <w:tcW w:type="dxa" w:w="5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SQL Analytics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81.29</w:t>
            </w:r>
          </w:p>
        </w:tc>
      </w:tr>
      <w:tr>
        <w:tc>
          <w:tcPr>
            <w:tcW w:type="dxa" w:w="54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Python for Data</w:t>
            </w:r>
          </w:p>
        </w:tc>
        <w:tc>
          <w:tcPr>
            <w:tcW w:type="dxa" w:w="392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77.50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E7. Courses Above the Average Fee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Scalar subquery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The pricing team wants to identify Courses priced above the catalog average.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a subquery to compare each course Fee with the average Fee across all Courses.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subquery returns one catalog-wide average Fee; the outer query compares every course with that single benchmark.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Calculate one average value in a scalar subquery and compare every course row with it.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Course_name and Fee.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a scalar subquery in the filter.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Include only fees strictly above the average.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Fee descending, then Course_name.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The average Fee is 15000. Only Advanced SQL at 18000 and Data Warehousing at 20000 are strictly above it.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The subquery must return exactly one value; AVG naturally produces one row.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6511"/>
        <w:gridCol w:w="2848"/>
      </w:tblGrid>
      <w:tr>
        <w:trPr>
          <w:tblHeader w:val="true"/>
        </w:trPr>
        <w:tc>
          <w:tcPr>
            <w:tcW w:type="dxa" w:w="65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Course_name</w:t>
            </w:r>
          </w:p>
        </w:tc>
        <w:tc>
          <w:tcPr>
            <w:tcW w:type="dxa" w:w="28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Fee</w:t>
            </w:r>
          </w:p>
        </w:tc>
      </w:tr>
      <w:tr>
        <w:tc>
          <w:tcPr>
            <w:tcW w:type="dxa" w:w="65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Data Warehousing</w:t>
            </w:r>
          </w:p>
        </w:tc>
        <w:tc>
          <w:tcPr>
            <w:tcW w:type="dxa" w:w="2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20000</w:t>
            </w:r>
          </w:p>
        </w:tc>
      </w:tr>
      <w:tr>
        <w:tc>
          <w:tcPr>
            <w:tcW w:type="dxa" w:w="651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Advanced SQL</w:t>
            </w:r>
          </w:p>
        </w:tc>
        <w:tc>
          <w:tcPr>
            <w:tcW w:type="dxa" w:w="284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18000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E8. Trainees with Multiple Enrollments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IN subquery with GROUP BY and HAVING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The engagement team wants Trainees who have enrolled more than once for a cross-program feedback survey.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a subquery to find trainee IDs with more than one enrollment, then return their details from Trainees.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inner query produces a set of Trainee_id values whose enrollment count is greater than one; the outer query returns their names.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Create a set of qualifying trainee IDs in the subquery and filter Trainees with IN.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Trainee_id and Trainee_name.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The subquery must group Enrollments by Trainee_id.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HAVING to keep counts greater than one.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Trainee_name.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Count Enrollments per Trainee_id. IDs 1 through 6 qualify except 7 and 8; then sort the qualifying names alphabetically.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HAVING filters grouped results; WHERE cannot filter COUNT(*).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4069"/>
        <w:gridCol w:w="5290"/>
      </w:tblGrid>
      <w:tr>
        <w:trPr>
          <w:tblHeader w:val="true"/>
        </w:trPr>
        <w:tc>
          <w:tcPr>
            <w:tcW w:type="dxa" w:w="406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Trainee_id</w:t>
            </w:r>
          </w:p>
        </w:tc>
        <w:tc>
          <w:tcPr>
            <w:tcW w:type="dxa" w:w="52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Trainee_name</w:t>
            </w:r>
          </w:p>
        </w:tc>
      </w:tr>
      <w:tr>
        <w:tc>
          <w:tcPr>
            <w:tcW w:type="dxa" w:w="4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</w:t>
            </w:r>
          </w:p>
        </w:tc>
        <w:tc>
          <w:tcPr>
            <w:tcW w:type="dxa" w:w="5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Aanya Shah</w:t>
            </w:r>
          </w:p>
        </w:tc>
      </w:tr>
      <w:tr>
        <w:tc>
          <w:tcPr>
            <w:tcW w:type="dxa" w:w="406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6</w:t>
            </w:r>
          </w:p>
        </w:tc>
        <w:tc>
          <w:tcPr>
            <w:tcW w:type="dxa" w:w="529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Daniel Joseph</w:t>
            </w:r>
          </w:p>
        </w:tc>
      </w:tr>
      <w:tr>
        <w:tc>
          <w:tcPr>
            <w:tcW w:type="dxa" w:w="4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4</w:t>
            </w:r>
          </w:p>
        </w:tc>
        <w:tc>
          <w:tcPr>
            <w:tcW w:type="dxa" w:w="5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Imran Khan</w:t>
            </w:r>
          </w:p>
        </w:tc>
      </w:tr>
      <w:tr>
        <w:tc>
          <w:tcPr>
            <w:tcW w:type="dxa" w:w="406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5</w:t>
            </w:r>
          </w:p>
        </w:tc>
        <w:tc>
          <w:tcPr>
            <w:tcW w:type="dxa" w:w="529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Kavya Nair</w:t>
            </w:r>
          </w:p>
        </w:tc>
      </w:tr>
      <w:tr>
        <w:tc>
          <w:tcPr>
            <w:tcW w:type="dxa" w:w="4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3</w:t>
            </w:r>
          </w:p>
        </w:tc>
        <w:tc>
          <w:tcPr>
            <w:tcW w:type="dxa" w:w="5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Meera Iyer</w:t>
            </w:r>
          </w:p>
        </w:tc>
      </w:tr>
      <w:tr>
        <w:tc>
          <w:tcPr>
            <w:tcW w:type="dxa" w:w="406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  <w:tc>
          <w:tcPr>
            <w:tcW w:type="dxa" w:w="529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Ravi Menon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E9. Enrollment Sequence per Trainee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Four-table join and ROW_NUMBER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Advisors need to see the order in which each trainee joined Courses.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Trainees, Enrollments, Batches, and Courses and assign a sequence number that restarts for each trainee.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final grain remains one enrollment. ROW_NUMBER adds a chronological sequence without grouping away detail rows.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Use ROW_NUMBER() OVER with trainee partitioning and deterministic chronological ordering.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Trainee_name, Course_name, Enrollment_date, and Enrollment_sequence.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Partition by trainee.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Order the sequence by Enrollment_date, then Enrollment_id to break date ties.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the final result by Trainee_name and Enrollment_sequence.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Within each trainee, sort Enrollments by Enrollment_date and Enrollment_id, then number from 1 again for the next trainee.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The window ORDER BY controls numbering; the final ORDER BY controls display order.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872"/>
        <w:gridCol w:w="2592"/>
        <w:gridCol w:w="2160"/>
        <w:gridCol w:w="2736"/>
      </w:tblGrid>
      <w:tr>
        <w:trPr>
          <w:tblHeader w:val="true"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Trainee_name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Course_name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Enrollment_date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Enrollment_sequence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Aanya Shah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SQL Analytics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2026-01-06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</w:t>
            </w:r>
          </w:p>
        </w:tc>
      </w:tr>
      <w:tr>
        <w:tc>
          <w:tcPr>
            <w:tcW w:type="dxa" w:w="18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Aanya Shah</w:t>
            </w:r>
          </w:p>
        </w:tc>
        <w:tc>
          <w:tcPr>
            <w:tcW w:type="dxa" w:w="25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Advanced SQL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2026-02-01</w:t>
            </w:r>
          </w:p>
        </w:tc>
        <w:tc>
          <w:tcPr>
            <w:tcW w:type="dxa" w:w="27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Aanya Shah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Data Visualization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2026-02-06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3</w:t>
            </w:r>
          </w:p>
        </w:tc>
      </w:tr>
      <w:tr>
        <w:tc>
          <w:tcPr>
            <w:tcW w:type="dxa" w:w="18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Daniel Joseph</w:t>
            </w:r>
          </w:p>
        </w:tc>
        <w:tc>
          <w:tcPr>
            <w:tcW w:type="dxa" w:w="25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Advanced SQL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2026-02-03</w:t>
            </w:r>
          </w:p>
        </w:tc>
        <w:tc>
          <w:tcPr>
            <w:tcW w:type="dxa" w:w="27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Daniel Joseph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Data Warehousing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2026-04-02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</w:tr>
      <w:tr>
        <w:tc>
          <w:tcPr>
            <w:tcW w:type="dxa" w:w="18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Imran Khan</w:t>
            </w:r>
          </w:p>
        </w:tc>
        <w:tc>
          <w:tcPr>
            <w:tcW w:type="dxa" w:w="25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Data Visualization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2026-02-07</w:t>
            </w:r>
          </w:p>
        </w:tc>
        <w:tc>
          <w:tcPr>
            <w:tcW w:type="dxa" w:w="27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Imran Khan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SQL Analytics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2026-03-01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</w:tr>
      <w:tr>
        <w:tc>
          <w:tcPr>
            <w:tcW w:type="dxa" w:w="18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Kavya Nair</w:t>
            </w:r>
          </w:p>
        </w:tc>
        <w:tc>
          <w:tcPr>
            <w:tcW w:type="dxa" w:w="25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Python for Data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2026-01-11</w:t>
            </w:r>
          </w:p>
        </w:tc>
        <w:tc>
          <w:tcPr>
            <w:tcW w:type="dxa" w:w="27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Kavya Nair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SQL Analytics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2026-03-02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</w:tr>
      <w:tr>
        <w:tc>
          <w:tcPr>
            <w:tcW w:type="dxa" w:w="18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Meera Iyer</w:t>
            </w:r>
          </w:p>
        </w:tc>
        <w:tc>
          <w:tcPr>
            <w:tcW w:type="dxa" w:w="25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SQL Analytics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2026-01-08</w:t>
            </w:r>
          </w:p>
        </w:tc>
        <w:tc>
          <w:tcPr>
            <w:tcW w:type="dxa" w:w="27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Meera Iyer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Advanced SQL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2026-02-02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</w:tr>
      <w:tr>
        <w:tc>
          <w:tcPr>
            <w:tcW w:type="dxa" w:w="18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Nisha Verma</w:t>
            </w:r>
          </w:p>
        </w:tc>
        <w:tc>
          <w:tcPr>
            <w:tcW w:type="dxa" w:w="25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Data Visualization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2026-02-05</w:t>
            </w:r>
          </w:p>
        </w:tc>
        <w:tc>
          <w:tcPr>
            <w:tcW w:type="dxa" w:w="27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Ravi Menon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SQL Analytics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2026-01-07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</w:t>
            </w:r>
          </w:p>
        </w:tc>
      </w:tr>
      <w:tr>
        <w:tc>
          <w:tcPr>
            <w:tcW w:type="dxa" w:w="18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Ravi Menon</w:t>
            </w:r>
          </w:p>
        </w:tc>
        <w:tc>
          <w:tcPr>
            <w:tcW w:type="dxa" w:w="25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Python for Data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2026-01-10</w:t>
            </w:r>
          </w:p>
        </w:tc>
        <w:tc>
          <w:tcPr>
            <w:tcW w:type="dxa" w:w="27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E10. Most Common Enrollment Status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Aggregation, top result, and tie rule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Leadership wants a one-row summary showing the most frequent enrollment Status.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Count Enrollments by Status and return only the Status with the largest count.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This is an aggregate top-one question: count each Status, order the groups, and keep one row.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Aggregate by Status, sort by count descending and Status ascending, then keep one row.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Status and Status_count.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If counts tie, choose the alphabetically first Status.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LIMIT 1 after deterministic ordering.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Reuse the counts Completed 7, Active 5, Dropped 2. The descending count places Completed first.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Without a secondary sort, a tie could return different rows across executions.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4011"/>
        <w:gridCol w:w="5348"/>
      </w:tblGrid>
      <w:tr>
        <w:trPr>
          <w:tblHeader w:val="true"/>
        </w:trPr>
        <w:tc>
          <w:tcPr>
            <w:tcW w:type="dxa" w:w="40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Status</w:t>
            </w:r>
          </w:p>
        </w:tc>
        <w:tc>
          <w:tcPr>
            <w:tcW w:type="dxa" w:w="53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Status_count</w:t>
            </w:r>
          </w:p>
        </w:tc>
      </w:tr>
      <w:tr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Completed</w:t>
            </w:r>
          </w:p>
        </w:tc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7</w:t>
            </w:r>
          </w:p>
        </w:tc>
      </w:tr>
    </w:tbl>
    <w:p>
      <w:pPr>
        <w:keepNext w:val="0"/>
        <w:spacing w:before="0" w:after="8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Medium Questions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7212B"/>
          <w:sz w:val="21"/>
        </w:rPr>
        <w:t>These questions combine joins with derived tables, subqueries, conditional aggregation, ranking, cumulative windows, and grain-aware debugging.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M1. Latest Evaluated Assessment per Trainee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Six-table join, derived table, and ROW_NUMBER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Advisors need each trainee's most recent evaluated assessment across all enrolled Courses.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Join all six tables, rank evaluated Assessments within each trainee, and retain the latest row.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final grain is one latest evaluated assessment per trainee. The window must rank attempts before the outer query filters them.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Build the six-table detail inside a derived table, assign descending ROW_NUMBER per trainee, then filter Rn = 1 in the outer query.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Ignore Assessments whose Result_status is not 'Evaluated'.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For equal assessment dates, the larger Assessment_id is later.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Trainee_name, Trainer_name, Course_name, Assessment_date, and Score.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Exclude Trainees with no evaluated assessment and sort by Trainee_name.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For each trainee, remove Pending attempts, sort remaining attempts by Assessment_date and Assessment_id descending, and keep position 1.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MAX(Assessment_date) alone does not return the other columns from the same latest row.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872"/>
        <w:gridCol w:w="1728"/>
        <w:gridCol w:w="2592"/>
        <w:gridCol w:w="2160"/>
        <w:gridCol w:w="1007"/>
      </w:tblGrid>
      <w:tr>
        <w:trPr>
          <w:tblHeader w:val="true"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Trainee_name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Trainer_name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Course_name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Assessment_date</w:t>
            </w:r>
          </w:p>
        </w:tc>
        <w:tc>
          <w:tcPr>
            <w:tcW w:type="dxa" w:w="100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Score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Aanya Shah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Advanced SQL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2026-04-01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93</w:t>
            </w:r>
          </w:p>
        </w:tc>
      </w:tr>
      <w:tr>
        <w:tc>
          <w:tcPr>
            <w:tcW w:type="dxa" w:w="18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Daniel Joseph</w:t>
            </w:r>
          </w:p>
        </w:tc>
        <w:tc>
          <w:tcPr>
            <w:tcW w:type="dxa" w:w="17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5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Advanced SQL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2026-03-01</w:t>
            </w:r>
          </w:p>
        </w:tc>
        <w:tc>
          <w:tcPr>
            <w:tcW w:type="dxa" w:w="10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78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Imran Khan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 Analytics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2026-03-20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91</w:t>
            </w:r>
          </w:p>
        </w:tc>
      </w:tr>
      <w:tr>
        <w:tc>
          <w:tcPr>
            <w:tcW w:type="dxa" w:w="18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Kavya Nair</w:t>
            </w:r>
          </w:p>
        </w:tc>
        <w:tc>
          <w:tcPr>
            <w:tcW w:type="dxa" w:w="17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5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 Analytics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2026-03-20</w:t>
            </w:r>
          </w:p>
        </w:tc>
        <w:tc>
          <w:tcPr>
            <w:tcW w:type="dxa" w:w="10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91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Meera Iyer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Advanced SQL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2026-03-01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89</w:t>
            </w:r>
          </w:p>
        </w:tc>
      </w:tr>
      <w:tr>
        <w:tc>
          <w:tcPr>
            <w:tcW w:type="dxa" w:w="18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Nisha Verma</w:t>
            </w:r>
          </w:p>
        </w:tc>
        <w:tc>
          <w:tcPr>
            <w:tcW w:type="dxa" w:w="17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Lata Desai</w:t>
            </w:r>
          </w:p>
        </w:tc>
        <w:tc>
          <w:tcPr>
            <w:tcW w:type="dxa" w:w="25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Data Visualization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2026-03-01</w:t>
            </w:r>
          </w:p>
        </w:tc>
        <w:tc>
          <w:tcPr>
            <w:tcW w:type="dxa" w:w="10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88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Ravi Menon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Vikram Sethi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Python for Data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2026-03-10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81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M2. Assessment Attempts Above the Course Average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Six-table join and grouped derived-table comparison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The learning team wants every evaluated attempt that performed above the evaluated average of its course.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Calculate one evaluated average per course, then compare each evaluated assessment attempt with its course average.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benchmark grain is one course, while the final grain is one assessment attempt. Keep those two grains separate.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Build course averages in a grouped derived table, join that result to the six-table assessment detail, and compare Score &gt; average.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all six business tables in the detail query.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Both the average and detail rows must use Result_status = 'Evaluated'.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Trainer_name, Course_name, Trainee_name, Score, and Course_average rounded to two decimals.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Course_name, Score descending, then Trainee_name.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Compute the evaluated average for each course first, then compare every evaluated Score against the matching Course_id average.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The expected grain is an assessment attempt, so the same trainee can appear more than once.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782"/>
        <w:gridCol w:w="2674"/>
        <w:gridCol w:w="1782"/>
        <w:gridCol w:w="1040"/>
        <w:gridCol w:w="2080"/>
      </w:tblGrid>
      <w:tr>
        <w:trPr>
          <w:tblHeader w:val="true"/>
        </w:trPr>
        <w:tc>
          <w:tcPr>
            <w:tcW w:type="dxa" w:w="17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Trainer_name</w:t>
            </w:r>
          </w:p>
        </w:tc>
        <w:tc>
          <w:tcPr>
            <w:tcW w:type="dxa" w:w="267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Course_name</w:t>
            </w:r>
          </w:p>
        </w:tc>
        <w:tc>
          <w:tcPr>
            <w:tcW w:type="dxa" w:w="17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Trainee_name</w:t>
            </w:r>
          </w:p>
        </w:tc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Score</w:t>
            </w:r>
          </w:p>
        </w:tc>
        <w:tc>
          <w:tcPr>
            <w:tcW w:type="dxa" w:w="2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Course_average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Advanced SQL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Aanya Shah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93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86.25</w:t>
            </w:r>
          </w:p>
        </w:tc>
      </w:tr>
      <w:tr>
        <w:tc>
          <w:tcPr>
            <w:tcW w:type="dxa" w:w="178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67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Advanced SQL</w:t>
            </w:r>
          </w:p>
        </w:tc>
        <w:tc>
          <w:tcPr>
            <w:tcW w:type="dxa" w:w="178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Meera Iyer</w:t>
            </w:r>
          </w:p>
        </w:tc>
        <w:tc>
          <w:tcPr>
            <w:tcW w:type="dxa" w:w="1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89</w:t>
            </w:r>
          </w:p>
        </w:tc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86.25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Lata Desai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Data Visualization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Aanya Shah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92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89.33</w:t>
            </w:r>
          </w:p>
        </w:tc>
      </w:tr>
      <w:tr>
        <w:tc>
          <w:tcPr>
            <w:tcW w:type="dxa" w:w="178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Vikram Sethi</w:t>
            </w:r>
          </w:p>
        </w:tc>
        <w:tc>
          <w:tcPr>
            <w:tcW w:type="dxa" w:w="267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Python for Data</w:t>
            </w:r>
          </w:p>
        </w:tc>
        <w:tc>
          <w:tcPr>
            <w:tcW w:type="dxa" w:w="178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Ravi Menon</w:t>
            </w:r>
          </w:p>
        </w:tc>
        <w:tc>
          <w:tcPr>
            <w:tcW w:type="dxa" w:w="1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81</w:t>
            </w:r>
          </w:p>
        </w:tc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77.50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 Analytics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Imran Khan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91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81.29</w:t>
            </w:r>
          </w:p>
        </w:tc>
      </w:tr>
      <w:tr>
        <w:tc>
          <w:tcPr>
            <w:tcW w:type="dxa" w:w="178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67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 Analytics</w:t>
            </w:r>
          </w:p>
        </w:tc>
        <w:tc>
          <w:tcPr>
            <w:tcW w:type="dxa" w:w="178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Kavya Nair</w:t>
            </w:r>
          </w:p>
        </w:tc>
        <w:tc>
          <w:tcPr>
            <w:tcW w:type="dxa" w:w="1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91</w:t>
            </w:r>
          </w:p>
        </w:tc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81.29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 Analytics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Aanya Shah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88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81.29</w:t>
            </w:r>
          </w:p>
        </w:tc>
      </w:tr>
      <w:tr>
        <w:tc>
          <w:tcPr>
            <w:tcW w:type="dxa" w:w="178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67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 Analytics</w:t>
            </w:r>
          </w:p>
        </w:tc>
        <w:tc>
          <w:tcPr>
            <w:tcW w:type="dxa" w:w="178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Aanya Shah</w:t>
            </w:r>
          </w:p>
        </w:tc>
        <w:tc>
          <w:tcPr>
            <w:tcW w:type="dxa" w:w="1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82</w:t>
            </w:r>
          </w:p>
        </w:tc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81.29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M3. Rank Trainees Within Each Course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Six-table join, pre-aggregation, and RANK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Course owners need a leaderboard based on each trainee's best evaluated Score in that course.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First calculate one best Score per trainee and course, then rank those best scores within each course.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leaderboard grain must first become one trainee per course; only then should the window rank the best scores.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Aggregate attempts to one best Score per trainee-course first, then apply RANK partitioned by course.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only Result_status = 'Evaluated'.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RANK so equal best scores share a rank and the next rank can have a gap.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Trainer_name, Course_name, Trainee_name, Best_score, and Rank_in_course.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Course_name, Rank_in_course, then Trainee_name.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Take MAX(Score) for each trainee-course pair, sort those best scores within the course, and confirm tied 91 and tied 88 scores share ranks.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Ranking raw attempts would allow one trainee to occupy several leaderboard positions.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676"/>
        <w:gridCol w:w="2514"/>
        <w:gridCol w:w="1816"/>
        <w:gridCol w:w="1397"/>
        <w:gridCol w:w="1955"/>
      </w:tblGrid>
      <w:tr>
        <w:trPr>
          <w:tblHeader w:val="true"/>
        </w:trPr>
        <w:tc>
          <w:tcPr>
            <w:tcW w:type="dxa" w:w="16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Trainer_name</w:t>
            </w:r>
          </w:p>
        </w:tc>
        <w:tc>
          <w:tcPr>
            <w:tcW w:type="dxa" w:w="25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Course_name</w:t>
            </w:r>
          </w:p>
        </w:tc>
        <w:tc>
          <w:tcPr>
            <w:tcW w:type="dxa" w:w="1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Trainee_name</w:t>
            </w:r>
          </w:p>
        </w:tc>
        <w:tc>
          <w:tcPr>
            <w:tcW w:type="dxa" w:w="139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Best_score</w:t>
            </w:r>
          </w:p>
        </w:tc>
        <w:tc>
          <w:tcPr>
            <w:tcW w:type="dxa" w:w="19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Rank_in_course</w:t>
            </w:r>
          </w:p>
        </w:tc>
      </w:tr>
      <w:tr>
        <w:tc>
          <w:tcPr>
            <w:tcW w:type="dxa" w:w="1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Advanced SQL</w:t>
            </w:r>
          </w:p>
        </w:tc>
        <w:tc>
          <w:tcPr>
            <w:tcW w:type="dxa" w:w="1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Aanya Shah</w:t>
            </w:r>
          </w:p>
        </w:tc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93</w:t>
            </w:r>
          </w:p>
        </w:tc>
        <w:tc>
          <w:tcPr>
            <w:tcW w:type="dxa" w:w="1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</w:tr>
      <w:tr>
        <w:tc>
          <w:tcPr>
            <w:tcW w:type="dxa" w:w="16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51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Advanced SQL</w:t>
            </w:r>
          </w:p>
        </w:tc>
        <w:tc>
          <w:tcPr>
            <w:tcW w:type="dxa" w:w="181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Meera Iyer</w:t>
            </w:r>
          </w:p>
        </w:tc>
        <w:tc>
          <w:tcPr>
            <w:tcW w:type="dxa" w:w="139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89</w:t>
            </w:r>
          </w:p>
        </w:tc>
        <w:tc>
          <w:tcPr>
            <w:tcW w:type="dxa" w:w="195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</w:t>
            </w:r>
          </w:p>
        </w:tc>
      </w:tr>
      <w:tr>
        <w:tc>
          <w:tcPr>
            <w:tcW w:type="dxa" w:w="1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Advanced SQL</w:t>
            </w:r>
          </w:p>
        </w:tc>
        <w:tc>
          <w:tcPr>
            <w:tcW w:type="dxa" w:w="1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Daniel Joseph</w:t>
            </w:r>
          </w:p>
        </w:tc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78</w:t>
            </w:r>
          </w:p>
        </w:tc>
        <w:tc>
          <w:tcPr>
            <w:tcW w:type="dxa" w:w="1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</w:t>
            </w:r>
          </w:p>
        </w:tc>
      </w:tr>
      <w:tr>
        <w:tc>
          <w:tcPr>
            <w:tcW w:type="dxa" w:w="16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Lata Desai</w:t>
            </w:r>
          </w:p>
        </w:tc>
        <w:tc>
          <w:tcPr>
            <w:tcW w:type="dxa" w:w="251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Data Visualization</w:t>
            </w:r>
          </w:p>
        </w:tc>
        <w:tc>
          <w:tcPr>
            <w:tcW w:type="dxa" w:w="181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Aanya Shah</w:t>
            </w:r>
          </w:p>
        </w:tc>
        <w:tc>
          <w:tcPr>
            <w:tcW w:type="dxa" w:w="139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92</w:t>
            </w:r>
          </w:p>
        </w:tc>
        <w:tc>
          <w:tcPr>
            <w:tcW w:type="dxa" w:w="195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</w:tr>
      <w:tr>
        <w:tc>
          <w:tcPr>
            <w:tcW w:type="dxa" w:w="1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Lata Desai</w:t>
            </w:r>
          </w:p>
        </w:tc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Data Visualization</w:t>
            </w:r>
          </w:p>
        </w:tc>
        <w:tc>
          <w:tcPr>
            <w:tcW w:type="dxa" w:w="1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Imran Khan</w:t>
            </w:r>
          </w:p>
        </w:tc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88</w:t>
            </w:r>
          </w:p>
        </w:tc>
        <w:tc>
          <w:tcPr>
            <w:tcW w:type="dxa" w:w="1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</w:t>
            </w:r>
          </w:p>
        </w:tc>
      </w:tr>
      <w:tr>
        <w:tc>
          <w:tcPr>
            <w:tcW w:type="dxa" w:w="16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Lata Desai</w:t>
            </w:r>
          </w:p>
        </w:tc>
        <w:tc>
          <w:tcPr>
            <w:tcW w:type="dxa" w:w="251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Data Visualization</w:t>
            </w:r>
          </w:p>
        </w:tc>
        <w:tc>
          <w:tcPr>
            <w:tcW w:type="dxa" w:w="181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Nisha Verma</w:t>
            </w:r>
          </w:p>
        </w:tc>
        <w:tc>
          <w:tcPr>
            <w:tcW w:type="dxa" w:w="139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88</w:t>
            </w:r>
          </w:p>
        </w:tc>
        <w:tc>
          <w:tcPr>
            <w:tcW w:type="dxa" w:w="195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</w:t>
            </w:r>
          </w:p>
        </w:tc>
      </w:tr>
      <w:tr>
        <w:tc>
          <w:tcPr>
            <w:tcW w:type="dxa" w:w="1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Vikram Sethi</w:t>
            </w:r>
          </w:p>
        </w:tc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Python for Data</w:t>
            </w:r>
          </w:p>
        </w:tc>
        <w:tc>
          <w:tcPr>
            <w:tcW w:type="dxa" w:w="1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Ravi Menon</w:t>
            </w:r>
          </w:p>
        </w:tc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81</w:t>
            </w:r>
          </w:p>
        </w:tc>
        <w:tc>
          <w:tcPr>
            <w:tcW w:type="dxa" w:w="1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</w:tr>
      <w:tr>
        <w:tc>
          <w:tcPr>
            <w:tcW w:type="dxa" w:w="16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51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 Analytics</w:t>
            </w:r>
          </w:p>
        </w:tc>
        <w:tc>
          <w:tcPr>
            <w:tcW w:type="dxa" w:w="181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Imran Khan</w:t>
            </w:r>
          </w:p>
        </w:tc>
        <w:tc>
          <w:tcPr>
            <w:tcW w:type="dxa" w:w="139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91</w:t>
            </w:r>
          </w:p>
        </w:tc>
        <w:tc>
          <w:tcPr>
            <w:tcW w:type="dxa" w:w="195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</w:tr>
      <w:tr>
        <w:tc>
          <w:tcPr>
            <w:tcW w:type="dxa" w:w="1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 Analytics</w:t>
            </w:r>
          </w:p>
        </w:tc>
        <w:tc>
          <w:tcPr>
            <w:tcW w:type="dxa" w:w="1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Kavya Nair</w:t>
            </w:r>
          </w:p>
        </w:tc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91</w:t>
            </w:r>
          </w:p>
        </w:tc>
        <w:tc>
          <w:tcPr>
            <w:tcW w:type="dxa" w:w="1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</w:tr>
      <w:tr>
        <w:tc>
          <w:tcPr>
            <w:tcW w:type="dxa" w:w="16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51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 Analytics</w:t>
            </w:r>
          </w:p>
        </w:tc>
        <w:tc>
          <w:tcPr>
            <w:tcW w:type="dxa" w:w="181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Aanya Shah</w:t>
            </w:r>
          </w:p>
        </w:tc>
        <w:tc>
          <w:tcPr>
            <w:tcW w:type="dxa" w:w="139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88</w:t>
            </w:r>
          </w:p>
        </w:tc>
        <w:tc>
          <w:tcPr>
            <w:tcW w:type="dxa" w:w="195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</w:t>
            </w:r>
          </w:p>
        </w:tc>
      </w:tr>
      <w:tr>
        <w:tc>
          <w:tcPr>
            <w:tcW w:type="dxa" w:w="1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 Analytics</w:t>
            </w:r>
          </w:p>
        </w:tc>
        <w:tc>
          <w:tcPr>
            <w:tcW w:type="dxa" w:w="1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Ravi Menon</w:t>
            </w:r>
          </w:p>
        </w:tc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76</w:t>
            </w:r>
          </w:p>
        </w:tc>
        <w:tc>
          <w:tcPr>
            <w:tcW w:type="dxa" w:w="1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</w:t>
            </w:r>
          </w:p>
        </w:tc>
      </w:tr>
      <w:tr>
        <w:tc>
          <w:tcPr>
            <w:tcW w:type="dxa" w:w="16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251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 Analytics</w:t>
            </w:r>
          </w:p>
        </w:tc>
        <w:tc>
          <w:tcPr>
            <w:tcW w:type="dxa" w:w="181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Meera Iyer</w:t>
            </w:r>
          </w:p>
        </w:tc>
        <w:tc>
          <w:tcPr>
            <w:tcW w:type="dxa" w:w="139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65</w:t>
            </w:r>
          </w:p>
        </w:tc>
        <w:tc>
          <w:tcPr>
            <w:tcW w:type="dxa" w:w="195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5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M4. Running Enrollment Count by Course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Four-table join and cumulative window frame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Program managers want to see how each course's enrollment count accumulated over time.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Courses, Batches, Enrollments, and Trainees to calculate a running enrollment count within each course.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detail grain remains one enrollment, while the window accumulates a count within each Course_id.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Use COUNT(*) OVER partitioned by course with a chronological ROWS BETWEEN UNBOUNDED PRECEDING AND CURRENT ROW frame.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Count all enrollment statuses.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Restart the running count for each course.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Order the window by Enrollment_date and Enrollment_id.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an explicit ROWS frame and return Course_name, Enrollment_date, Trainee_name, and Running_enrollment_count.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Sort each course chronologically and verify the count progresses 1, 2, 3 and restarts at 1 when Course_id changes.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An explicit ROWS frame prevents same-date peer rows from being treated as one range.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2406"/>
        <w:gridCol w:w="2005"/>
        <w:gridCol w:w="1738"/>
        <w:gridCol w:w="3209"/>
      </w:tblGrid>
      <w:tr>
        <w:trPr>
          <w:tblHeader w:val="true"/>
        </w:trPr>
        <w:tc>
          <w:tcPr>
            <w:tcW w:type="dxa" w:w="240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Course_name</w:t>
            </w:r>
          </w:p>
        </w:tc>
        <w:tc>
          <w:tcPr>
            <w:tcW w:type="dxa" w:w="200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Enrollment_date</w:t>
            </w:r>
          </w:p>
        </w:tc>
        <w:tc>
          <w:tcPr>
            <w:tcW w:type="dxa" w:w="173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Trainee_name</w:t>
            </w:r>
          </w:p>
        </w:tc>
        <w:tc>
          <w:tcPr>
            <w:tcW w:type="dxa" w:w="320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Running_enrollment_count</w:t>
            </w:r>
          </w:p>
        </w:tc>
      </w:tr>
      <w:tr>
        <w:tc>
          <w:tcPr>
            <w:tcW w:type="dxa" w:w="2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Advanced SQL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2026-02-01</w:t>
            </w:r>
          </w:p>
        </w:tc>
        <w:tc>
          <w:tcPr>
            <w:tcW w:type="dxa" w:w="17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Aanya Shah</w:t>
            </w:r>
          </w:p>
        </w:tc>
        <w:tc>
          <w:tcPr>
            <w:tcW w:type="dxa" w:w="3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</w:t>
            </w:r>
          </w:p>
        </w:tc>
      </w:tr>
      <w:tr>
        <w:tc>
          <w:tcPr>
            <w:tcW w:type="dxa" w:w="24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Advanced SQL</w:t>
            </w:r>
          </w:p>
        </w:tc>
        <w:tc>
          <w:tcPr>
            <w:tcW w:type="dxa" w:w="200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2026-02-02</w:t>
            </w:r>
          </w:p>
        </w:tc>
        <w:tc>
          <w:tcPr>
            <w:tcW w:type="dxa" w:w="173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Meera Iyer</w:t>
            </w:r>
          </w:p>
        </w:tc>
        <w:tc>
          <w:tcPr>
            <w:tcW w:type="dxa" w:w="32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</w:tr>
      <w:tr>
        <w:tc>
          <w:tcPr>
            <w:tcW w:type="dxa" w:w="2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Advanced SQL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2026-02-03</w:t>
            </w:r>
          </w:p>
        </w:tc>
        <w:tc>
          <w:tcPr>
            <w:tcW w:type="dxa" w:w="17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Daniel Joseph</w:t>
            </w:r>
          </w:p>
        </w:tc>
        <w:tc>
          <w:tcPr>
            <w:tcW w:type="dxa" w:w="3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3</w:t>
            </w:r>
          </w:p>
        </w:tc>
      </w:tr>
      <w:tr>
        <w:tc>
          <w:tcPr>
            <w:tcW w:type="dxa" w:w="24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Data Visualization</w:t>
            </w:r>
          </w:p>
        </w:tc>
        <w:tc>
          <w:tcPr>
            <w:tcW w:type="dxa" w:w="200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2026-02-05</w:t>
            </w:r>
          </w:p>
        </w:tc>
        <w:tc>
          <w:tcPr>
            <w:tcW w:type="dxa" w:w="173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Nisha Verma</w:t>
            </w:r>
          </w:p>
        </w:tc>
        <w:tc>
          <w:tcPr>
            <w:tcW w:type="dxa" w:w="32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</w:t>
            </w:r>
          </w:p>
        </w:tc>
      </w:tr>
      <w:tr>
        <w:tc>
          <w:tcPr>
            <w:tcW w:type="dxa" w:w="2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Data Visualization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2026-02-06</w:t>
            </w:r>
          </w:p>
        </w:tc>
        <w:tc>
          <w:tcPr>
            <w:tcW w:type="dxa" w:w="17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Aanya Shah</w:t>
            </w:r>
          </w:p>
        </w:tc>
        <w:tc>
          <w:tcPr>
            <w:tcW w:type="dxa" w:w="3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</w:tr>
      <w:tr>
        <w:tc>
          <w:tcPr>
            <w:tcW w:type="dxa" w:w="24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Data Visualization</w:t>
            </w:r>
          </w:p>
        </w:tc>
        <w:tc>
          <w:tcPr>
            <w:tcW w:type="dxa" w:w="200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2026-02-07</w:t>
            </w:r>
          </w:p>
        </w:tc>
        <w:tc>
          <w:tcPr>
            <w:tcW w:type="dxa" w:w="173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Imran Khan</w:t>
            </w:r>
          </w:p>
        </w:tc>
        <w:tc>
          <w:tcPr>
            <w:tcW w:type="dxa" w:w="32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3</w:t>
            </w:r>
          </w:p>
        </w:tc>
      </w:tr>
      <w:tr>
        <w:tc>
          <w:tcPr>
            <w:tcW w:type="dxa" w:w="2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Data Warehousing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2026-04-02</w:t>
            </w:r>
          </w:p>
        </w:tc>
        <w:tc>
          <w:tcPr>
            <w:tcW w:type="dxa" w:w="17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Daniel Joseph</w:t>
            </w:r>
          </w:p>
        </w:tc>
        <w:tc>
          <w:tcPr>
            <w:tcW w:type="dxa" w:w="3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</w:t>
            </w:r>
          </w:p>
        </w:tc>
      </w:tr>
      <w:tr>
        <w:tc>
          <w:tcPr>
            <w:tcW w:type="dxa" w:w="24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Python for Data</w:t>
            </w:r>
          </w:p>
        </w:tc>
        <w:tc>
          <w:tcPr>
            <w:tcW w:type="dxa" w:w="200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2026-01-10</w:t>
            </w:r>
          </w:p>
        </w:tc>
        <w:tc>
          <w:tcPr>
            <w:tcW w:type="dxa" w:w="173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Ravi Menon</w:t>
            </w:r>
          </w:p>
        </w:tc>
        <w:tc>
          <w:tcPr>
            <w:tcW w:type="dxa" w:w="32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</w:t>
            </w:r>
          </w:p>
        </w:tc>
      </w:tr>
      <w:tr>
        <w:tc>
          <w:tcPr>
            <w:tcW w:type="dxa" w:w="2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Python for Data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2026-01-11</w:t>
            </w:r>
          </w:p>
        </w:tc>
        <w:tc>
          <w:tcPr>
            <w:tcW w:type="dxa" w:w="17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Kavya Nair</w:t>
            </w:r>
          </w:p>
        </w:tc>
        <w:tc>
          <w:tcPr>
            <w:tcW w:type="dxa" w:w="3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</w:tr>
      <w:tr>
        <w:tc>
          <w:tcPr>
            <w:tcW w:type="dxa" w:w="24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SQL Analytics</w:t>
            </w:r>
          </w:p>
        </w:tc>
        <w:tc>
          <w:tcPr>
            <w:tcW w:type="dxa" w:w="200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2026-01-06</w:t>
            </w:r>
          </w:p>
        </w:tc>
        <w:tc>
          <w:tcPr>
            <w:tcW w:type="dxa" w:w="173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Aanya Shah</w:t>
            </w:r>
          </w:p>
        </w:tc>
        <w:tc>
          <w:tcPr>
            <w:tcW w:type="dxa" w:w="32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</w:t>
            </w:r>
          </w:p>
        </w:tc>
      </w:tr>
      <w:tr>
        <w:tc>
          <w:tcPr>
            <w:tcW w:type="dxa" w:w="2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SQL Analytics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2026-01-07</w:t>
            </w:r>
          </w:p>
        </w:tc>
        <w:tc>
          <w:tcPr>
            <w:tcW w:type="dxa" w:w="17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Ravi Menon</w:t>
            </w:r>
          </w:p>
        </w:tc>
        <w:tc>
          <w:tcPr>
            <w:tcW w:type="dxa" w:w="3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</w:tr>
      <w:tr>
        <w:tc>
          <w:tcPr>
            <w:tcW w:type="dxa" w:w="24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SQL Analytics</w:t>
            </w:r>
          </w:p>
        </w:tc>
        <w:tc>
          <w:tcPr>
            <w:tcW w:type="dxa" w:w="200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2026-01-08</w:t>
            </w:r>
          </w:p>
        </w:tc>
        <w:tc>
          <w:tcPr>
            <w:tcW w:type="dxa" w:w="173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Meera Iyer</w:t>
            </w:r>
          </w:p>
        </w:tc>
        <w:tc>
          <w:tcPr>
            <w:tcW w:type="dxa" w:w="32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3</w:t>
            </w:r>
          </w:p>
        </w:tc>
      </w:tr>
      <w:tr>
        <w:tc>
          <w:tcPr>
            <w:tcW w:type="dxa" w:w="2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SQL Analytics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2026-03-01</w:t>
            </w:r>
          </w:p>
        </w:tc>
        <w:tc>
          <w:tcPr>
            <w:tcW w:type="dxa" w:w="17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Imran Khan</w:t>
            </w:r>
          </w:p>
        </w:tc>
        <w:tc>
          <w:tcPr>
            <w:tcW w:type="dxa" w:w="3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4</w:t>
            </w:r>
          </w:p>
        </w:tc>
      </w:tr>
      <w:tr>
        <w:tc>
          <w:tcPr>
            <w:tcW w:type="dxa" w:w="24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SQL Analytics</w:t>
            </w:r>
          </w:p>
        </w:tc>
        <w:tc>
          <w:tcPr>
            <w:tcW w:type="dxa" w:w="200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2026-03-02</w:t>
            </w:r>
          </w:p>
        </w:tc>
        <w:tc>
          <w:tcPr>
            <w:tcW w:type="dxa" w:w="173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Kavya Nair</w:t>
            </w:r>
          </w:p>
        </w:tc>
        <w:tc>
          <w:tcPr>
            <w:tcW w:type="dxa" w:w="32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5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M5. Top Three Fee Bands Across Trainees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Four-table join, nested derived tables, aggregation, and DENSE_RANK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Finance wants Trainees in the three highest total enrolled-Fee bands; tied totals must share a band.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Calculate each trainee's total enrolled Fee and return Trainees whose dense rank is three or better.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First reduce to one total Fee per trainee, then rank those totals. Filtering must happen after DENSE_RANK is calculated.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Aggregate fees in an inner derived table, rank those totals in the next derived table, and filter the ranked result in the outer query.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Trainees, Enrollments, Batches, and Courses.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Include all enrollment statuses.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DENSE_RANK ordered by Total_enrolled_fee descending.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Trainee_name, Total_enrolled_fee, and Fee_rank; sort by Fee_rank and Trainee_name.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Verify the three largest distinct totals are 40000, 38000, and 30000; confirm the displayed ranks are 1, 2, and 3.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DENSE_RANK returns the top three distinct Fee totals, which can produce more than three people when ties occur.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3120"/>
        <w:gridCol w:w="4320"/>
        <w:gridCol w:w="1920"/>
      </w:tblGrid>
      <w:tr>
        <w:trPr>
          <w:tblHeader w:val="true"/>
        </w:trP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Trainee_name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Total_enrolled_fee</w:t>
            </w:r>
          </w:p>
        </w:tc>
        <w:tc>
          <w:tcPr>
            <w:tcW w:type="dxa" w:w="1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Fee_rank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Aanya Shah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40000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</w:t>
            </w:r>
          </w:p>
        </w:tc>
      </w:tr>
      <w:tr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Daniel Joseph</w:t>
            </w:r>
          </w:p>
        </w:tc>
        <w:tc>
          <w:tcPr>
            <w:tcW w:type="dxa" w:w="4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38000</w:t>
            </w:r>
          </w:p>
        </w:tc>
        <w:tc>
          <w:tcPr>
            <w:tcW w:type="dxa" w:w="19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Meera Iyer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30000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3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M6. Course Evaluation Coverage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Six-table joins, conditional distinct counts, and safe division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Academic leadership wants the percentage of enrolled learners who have at least one evaluated assessment in each course.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all six tables to calculate enrollment coverage by trainer and course.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denominator is distinct Enrollments; the numerator is distinct Enrollments having at least one evaluated assessment.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Preserve enrollment rows with LEFT JOINs, count distinct enrollment IDs conditionally, and divide evaluated Enrollments by all Enrollments.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Trainer_name, Course_name, Total_enrollments, Evaluated_enrollments, and Evaluation_rate_pct.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An enrollment counts once even if it has multiple Assessments.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An evaluated enrollment has at least one assessment with Result_status = Evaluated.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Preserve Courses with zero evaluated Enrollments and protect division with NULLIF.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Evaluation_rate_pct descending, then Course_name.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For each course, mark each Enrollment_id once as evaluated or not, then divide evaluated enrollment count by total enrollment count.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COUNT(*) after joining Assessments would count attempts rather than Enrollments.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560"/>
        <w:gridCol w:w="1872"/>
        <w:gridCol w:w="1768"/>
        <w:gridCol w:w="2184"/>
        <w:gridCol w:w="1976"/>
      </w:tblGrid>
      <w:tr>
        <w:trPr>
          <w:tblHeader w:val="true"/>
        </w:trPr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Trainer_name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Course_name</w:t>
            </w:r>
          </w:p>
        </w:tc>
        <w:tc>
          <w:tcPr>
            <w:tcW w:type="dxa" w:w="1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Total_enrollments</w:t>
            </w:r>
          </w:p>
        </w:tc>
        <w:tc>
          <w:tcPr>
            <w:tcW w:type="dxa" w:w="2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Evaluated_enrollments</w:t>
            </w:r>
          </w:p>
        </w:tc>
        <w:tc>
          <w:tcPr>
            <w:tcW w:type="dxa" w:w="19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Evaluation_rate_pct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Advanced SQL</w:t>
            </w:r>
          </w:p>
        </w:tc>
        <w:tc>
          <w:tcPr>
            <w:tcW w:type="dxa" w:w="1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</w:t>
            </w:r>
          </w:p>
        </w:tc>
        <w:tc>
          <w:tcPr>
            <w:tcW w:type="dxa" w:w="1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100.00</w:t>
            </w:r>
          </w:p>
        </w:tc>
      </w:tr>
      <w:tr>
        <w:tc>
          <w:tcPr>
            <w:tcW w:type="dxa" w:w="1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Lata Desai</w:t>
            </w:r>
          </w:p>
        </w:tc>
        <w:tc>
          <w:tcPr>
            <w:tcW w:type="dxa" w:w="18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Data Visualization</w:t>
            </w:r>
          </w:p>
        </w:tc>
        <w:tc>
          <w:tcPr>
            <w:tcW w:type="dxa" w:w="17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</w:t>
            </w:r>
          </w:p>
        </w:tc>
        <w:tc>
          <w:tcPr>
            <w:tcW w:type="dxa" w:w="218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</w:t>
            </w:r>
          </w:p>
        </w:tc>
        <w:tc>
          <w:tcPr>
            <w:tcW w:type="dxa" w:w="19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100.00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 Analytics</w:t>
            </w:r>
          </w:p>
        </w:tc>
        <w:tc>
          <w:tcPr>
            <w:tcW w:type="dxa" w:w="1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5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5</w:t>
            </w:r>
          </w:p>
        </w:tc>
        <w:tc>
          <w:tcPr>
            <w:tcW w:type="dxa" w:w="1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100.00</w:t>
            </w:r>
          </w:p>
        </w:tc>
      </w:tr>
      <w:tr>
        <w:tc>
          <w:tcPr>
            <w:tcW w:type="dxa" w:w="1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Vikram Sethi</w:t>
            </w:r>
          </w:p>
        </w:tc>
        <w:tc>
          <w:tcPr>
            <w:tcW w:type="dxa" w:w="18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Python for Data</w:t>
            </w:r>
          </w:p>
        </w:tc>
        <w:tc>
          <w:tcPr>
            <w:tcW w:type="dxa" w:w="17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</w:t>
            </w:r>
          </w:p>
        </w:tc>
        <w:tc>
          <w:tcPr>
            <w:tcW w:type="dxa" w:w="218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  <w:tc>
          <w:tcPr>
            <w:tcW w:type="dxa" w:w="19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50.00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Sameer Kulkarni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Data Warehousing</w:t>
            </w:r>
          </w:p>
        </w:tc>
        <w:tc>
          <w:tcPr>
            <w:tcW w:type="dxa" w:w="1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0</w:t>
            </w:r>
          </w:p>
        </w:tc>
        <w:tc>
          <w:tcPr>
            <w:tcW w:type="dxa" w:w="1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0.00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M7. Trainees Above the Average Course Count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Four-table aggregation derived table and scalar subquery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Engagement managers want Trainees enrolled in more distinct Courses than the average enrolled trainee.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Calculate distinct course count per enrolled trainee, calculate the average of those counts, and return Trainees above that average.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final grain is one qualifying trainee. The comparison benchmark is the average distinct-course count among enrolled Trainees only.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Create one row per trainee in a derived table, independently calculate the benchmark average in a scalar subquery, then compare the two values.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Trainees, Enrollments, Batches, and Courses.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The comparison population includes only Trainees with at least one enrollment.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Count distinct Courses, not Batches or enrollment rows.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Trainee_name and Course_count; sort by Course_count descending, then Trainee_name.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The enrolled-trainee Course_count values total 14 across 7 people, so the average is 2. Only Aanya, with 3, is above it.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Including a trainee with zero Enrollments would change the benchmark, so the population definition matters.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Trainee_name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Course_count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Aanya Shah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3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M8. Batches Without Active Enrollments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Four-table outer join, conditional aggregation, and HAVING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Scheduling needs Batches that currently have no active enrollment so Capacity can be reassigned.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Trainers, Courses, Batches, and Enrollments to return Batches whose active enrollment count is zero.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Batches are the rows that must survive, so Enrollments must be LEFT JOINed before active rows are counted.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LEFT JOIN Enrollments, aggregate a CASE expression by batch, and retain zero-active groups with HAVING.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Preserve Batches even if they have no enrollment rows.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Count only Enrollments with Status Active.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Trainer_name, Course_name, Batch_name, and Active_enrollment_count.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Filter groups with HAVING and sort by Course_name, then Batch_name.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Review every batch and count Active Enrollments. PY-A and SQL-A each have zero; all other Batches have at least one.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Putting e.Status = Active in WHERE would remove Batches with no matching active row and break the outer join behavior.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872"/>
        <w:gridCol w:w="2340"/>
        <w:gridCol w:w="1560"/>
        <w:gridCol w:w="3588"/>
      </w:tblGrid>
      <w:tr>
        <w:trPr>
          <w:tblHeader w:val="true"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Trainer_name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Course_name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Batch_name</w:t>
            </w:r>
          </w:p>
        </w:tc>
        <w:tc>
          <w:tcPr>
            <w:tcW w:type="dxa" w:w="35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Active_enrollment_count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Vikram Sethi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Python for Data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PY-A</w:t>
            </w:r>
          </w:p>
        </w:tc>
        <w:tc>
          <w:tcPr>
            <w:tcW w:type="dxa" w:w="3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0</w:t>
            </w:r>
          </w:p>
        </w:tc>
      </w:tr>
      <w:tr>
        <w:tc>
          <w:tcPr>
            <w:tcW w:type="dxa" w:w="18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Neha Kapoor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SQL Analytics</w:t>
            </w:r>
          </w:p>
        </w:tc>
        <w:tc>
          <w:tcPr>
            <w:tcW w:type="dxa" w:w="1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SQL-A</w:t>
            </w:r>
          </w:p>
        </w:tc>
        <w:tc>
          <w:tcPr>
            <w:tcW w:type="dxa" w:w="35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0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M9. First-to-Latest Score Improvement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Six-table join, multiple windows, and conditional aggregation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Learning designers want to measure improvement between a trainee's first and latest evaluated attempts within the same enrollment.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For Enrollments with at least two evaluated attempts, return first Score, latest Score, and latest minus first.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comparison unit is one Enrollment_id, because first and latest scores must belong to the same course enrollment.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Assign ascending and descending row numbers plus attempt count, then pivot first and latest scores with conditional aggregation.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all six tables.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Partition attempts by Enrollment_id, not only by trainee.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Order by Assessment_date and Assessment_id for deterministic first/latest rows.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Exclude Enrollments with fewer than two evaluated attempts.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Score_improvement descending, then Trainee_name and Course_name.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Keep Enrollments with at least two evaluated attempts and subtract first from latest: 8, 7, 6, and 0.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Partitioning only by trainee could compare scores from different Courses.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421"/>
        <w:gridCol w:w="1421"/>
        <w:gridCol w:w="1777"/>
        <w:gridCol w:w="1303"/>
        <w:gridCol w:w="1421"/>
        <w:gridCol w:w="2014"/>
      </w:tblGrid>
      <w:tr>
        <w:trPr>
          <w:tblHeader w:val="true"/>
        </w:trPr>
        <w:tc>
          <w:tcPr>
            <w:tcW w:type="dxa" w:w="142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Trainer_name</w:t>
            </w:r>
          </w:p>
        </w:tc>
        <w:tc>
          <w:tcPr>
            <w:tcW w:type="dxa" w:w="142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Trainee_name</w:t>
            </w:r>
          </w:p>
        </w:tc>
        <w:tc>
          <w:tcPr>
            <w:tcW w:type="dxa" w:w="177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Course_name</w:t>
            </w:r>
          </w:p>
        </w:tc>
        <w:tc>
          <w:tcPr>
            <w:tcW w:type="dxa" w:w="130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First_score</w:t>
            </w:r>
          </w:p>
        </w:tc>
        <w:tc>
          <w:tcPr>
            <w:tcW w:type="dxa" w:w="142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Latest_score</w:t>
            </w:r>
          </w:p>
        </w:tc>
        <w:tc>
          <w:tcPr>
            <w:tcW w:type="dxa" w:w="20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Score_improvement</w:t>
            </w:r>
          </w:p>
        </w:tc>
      </w:tr>
      <w:tr>
        <w:tc>
          <w:tcPr>
            <w:tcW w:type="dxa" w:w="14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14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Aanya Shah</w:t>
            </w:r>
          </w:p>
        </w:tc>
        <w:tc>
          <w:tcPr>
            <w:tcW w:type="dxa" w:w="17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Advanced SQL</w:t>
            </w:r>
          </w:p>
        </w:tc>
        <w:tc>
          <w:tcPr>
            <w:tcW w:type="dxa" w:w="1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85</w:t>
            </w:r>
          </w:p>
        </w:tc>
        <w:tc>
          <w:tcPr>
            <w:tcW w:type="dxa" w:w="14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93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</w:t>
            </w:r>
          </w:p>
        </w:tc>
      </w:tr>
      <w:tr>
        <w:tc>
          <w:tcPr>
            <w:tcW w:type="dxa" w:w="142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Vikram Sethi</w:t>
            </w:r>
          </w:p>
        </w:tc>
        <w:tc>
          <w:tcPr>
            <w:tcW w:type="dxa" w:w="142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Ravi Menon</w:t>
            </w:r>
          </w:p>
        </w:tc>
        <w:tc>
          <w:tcPr>
            <w:tcW w:type="dxa" w:w="17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Python for Data</w:t>
            </w:r>
          </w:p>
        </w:tc>
        <w:tc>
          <w:tcPr>
            <w:tcW w:type="dxa" w:w="130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74</w:t>
            </w:r>
          </w:p>
        </w:tc>
        <w:tc>
          <w:tcPr>
            <w:tcW w:type="dxa" w:w="142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81</w:t>
            </w:r>
          </w:p>
        </w:tc>
        <w:tc>
          <w:tcPr>
            <w:tcW w:type="dxa" w:w="201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7</w:t>
            </w:r>
          </w:p>
        </w:tc>
      </w:tr>
      <w:tr>
        <w:tc>
          <w:tcPr>
            <w:tcW w:type="dxa" w:w="14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14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Aanya Shah</w:t>
            </w:r>
          </w:p>
        </w:tc>
        <w:tc>
          <w:tcPr>
            <w:tcW w:type="dxa" w:w="17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 Analytics</w:t>
            </w:r>
          </w:p>
        </w:tc>
        <w:tc>
          <w:tcPr>
            <w:tcW w:type="dxa" w:w="1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82</w:t>
            </w:r>
          </w:p>
        </w:tc>
        <w:tc>
          <w:tcPr>
            <w:tcW w:type="dxa" w:w="14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88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6</w:t>
            </w:r>
          </w:p>
        </w:tc>
      </w:tr>
      <w:tr>
        <w:tc>
          <w:tcPr>
            <w:tcW w:type="dxa" w:w="142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Neha Kapoor</w:t>
            </w:r>
          </w:p>
        </w:tc>
        <w:tc>
          <w:tcPr>
            <w:tcW w:type="dxa" w:w="142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Ravi Menon</w:t>
            </w:r>
          </w:p>
        </w:tc>
        <w:tc>
          <w:tcPr>
            <w:tcW w:type="dxa" w:w="17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SQL Analytics</w:t>
            </w:r>
          </w:p>
        </w:tc>
        <w:tc>
          <w:tcPr>
            <w:tcW w:type="dxa" w:w="130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76</w:t>
            </w:r>
          </w:p>
        </w:tc>
        <w:tc>
          <w:tcPr>
            <w:tcW w:type="dxa" w:w="142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76</w:t>
            </w:r>
          </w:p>
        </w:tc>
        <w:tc>
          <w:tcPr>
            <w:tcW w:type="dxa" w:w="201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0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M10. Debug the Trainer Summary Overcount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Six-table join, grain analysis, and duplicate-safe aggregation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A trainer summary incorrectly reports too many Enrollments because an enrollment can have multiple assessment rows.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Explain the overcount and rewrite the six-table query to return the correct trainer-level metrics.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six-table join ends at assessment-attempt grain, but Total_enrollments must be counted at enrollment grain.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Identify the assessment-row grain introduced by the final join, use COUNT(DISTINCT Enrollment_id) for Enrollments, and use conditional expressions for evaluated metrics.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Trainer_name, Total_enrollments, Evaluated_assessments, and Average_evaluated_score.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Count distinct Enrollment_id for Total_enrollments.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Count evaluated assessment attempts, not evaluated Enrollments.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Keep Trainers whose Assessments are all pending and show NULL for their average evaluated Score.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Trainer_name.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Query to diagnose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6"/>
        </w:rPr>
        <w:t>-- Incorrect pattern: COUNT(*) is at assessment-row grain</w:t>
        <w:br/>
        <w:t>SELECT tr.Trainer_name,</w:t>
        <w:br/>
        <w:t xml:space="preserve">       COUNT(*) AS Total_enrollments</w:t>
        <w:br/>
        <w:t>FROM Trainers tr</w:t>
        <w:br/>
        <w:t>JOIN Courses c ON c.Trainer_id = tr.Trainer_id</w:t>
        <w:br/>
        <w:t>JOIN Batches b ON b.Course_id = c.Course_id</w:t>
        <w:br/>
        <w:t>LEFT JOIN Enrollments e ON e.Batch_id = b.Batch_id</w:t>
        <w:br/>
        <w:t>LEFT JOIN Trainees t ON t.Trainee_id = e.Trainee_id</w:t>
        <w:br/>
        <w:t>LEFT JOIN Assessments a ON a.Enrollment_id = e.Enrollment_id</w:t>
        <w:br/>
        <w:t>GROUP BY tr.Trainer_name;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For each trainer, independently reconcile distinct Enrollment_id, evaluated assessment rows, and AVG of evaluated scores before combining the metrics.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Different metrics in the same report can require different counting grains.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847"/>
        <w:gridCol w:w="2093"/>
        <w:gridCol w:w="2586"/>
        <w:gridCol w:w="2832"/>
      </w:tblGrid>
      <w:tr>
        <w:trPr>
          <w:tblHeader w:val="true"/>
        </w:trPr>
        <w:tc>
          <w:tcPr>
            <w:tcW w:type="dxa" w:w="184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Trainer_name</w:t>
            </w:r>
          </w:p>
        </w:tc>
        <w:tc>
          <w:tcPr>
            <w:tcW w:type="dxa" w:w="209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Total_enrollments</w:t>
            </w:r>
          </w:p>
        </w:tc>
        <w:tc>
          <w:tcPr>
            <w:tcW w:type="dxa" w:w="258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Evaluated_assessments</w:t>
            </w:r>
          </w:p>
        </w:tc>
        <w:tc>
          <w:tcPr>
            <w:tcW w:type="dxa" w:w="28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Average_evaluated_score</w:t>
            </w:r>
          </w:p>
        </w:tc>
      </w:tr>
      <w:tr>
        <w:tc>
          <w:tcPr>
            <w:tcW w:type="dxa" w:w="1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Lata Desai</w:t>
            </w:r>
          </w:p>
        </w:tc>
        <w:tc>
          <w:tcPr>
            <w:tcW w:type="dxa" w:w="20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3</w:t>
            </w:r>
          </w:p>
        </w:tc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3</w:t>
            </w:r>
          </w:p>
        </w:tc>
        <w:tc>
          <w:tcPr>
            <w:tcW w:type="dxa" w:w="2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89.33</w:t>
            </w:r>
          </w:p>
        </w:tc>
      </w:tr>
      <w:tr>
        <w:tc>
          <w:tcPr>
            <w:tcW w:type="dxa" w:w="184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Neha Kapoor</w:t>
            </w:r>
          </w:p>
        </w:tc>
        <w:tc>
          <w:tcPr>
            <w:tcW w:type="dxa" w:w="209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8</w:t>
            </w:r>
          </w:p>
        </w:tc>
        <w:tc>
          <w:tcPr>
            <w:tcW w:type="dxa" w:w="258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11</w:t>
            </w:r>
          </w:p>
        </w:tc>
        <w:tc>
          <w:tcPr>
            <w:tcW w:type="dxa" w:w="283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83.09</w:t>
            </w:r>
          </w:p>
        </w:tc>
      </w:tr>
      <w:tr>
        <w:tc>
          <w:tcPr>
            <w:tcW w:type="dxa" w:w="1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Sameer Kulkarni</w:t>
            </w:r>
          </w:p>
        </w:tc>
        <w:tc>
          <w:tcPr>
            <w:tcW w:type="dxa" w:w="20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</w:t>
            </w:r>
          </w:p>
        </w:tc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0</w:t>
            </w:r>
          </w:p>
        </w:tc>
        <w:tc>
          <w:tcPr>
            <w:tcW w:type="dxa" w:w="2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NULL</w:t>
            </w:r>
          </w:p>
        </w:tc>
      </w:tr>
      <w:tr>
        <w:tc>
          <w:tcPr>
            <w:tcW w:type="dxa" w:w="184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Vikram Sethi</w:t>
            </w:r>
          </w:p>
        </w:tc>
        <w:tc>
          <w:tcPr>
            <w:tcW w:type="dxa" w:w="209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  <w:tc>
          <w:tcPr>
            <w:tcW w:type="dxa" w:w="258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  <w:tc>
          <w:tcPr>
            <w:tcW w:type="dxa" w:w="283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77.50</w:t>
            </w:r>
          </w:p>
        </w:tc>
      </w:tr>
    </w:tbl>
    <w:p>
      <w:pPr>
        <w:keepNext w:val="0"/>
        <w:spacing w:before="0" w:after="8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What Mistakes Trainees Commonly Make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7212B"/>
          <w:sz w:val="21"/>
        </w:rPr>
        <w:t>Use this consolidated checklist before submission. These are recurring assessment mistakes and the correction habit that prevents each one.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3168"/>
        <w:gridCol w:w="6192"/>
      </w:tblGrid>
      <w:tr>
        <w:trPr>
          <w:tblHeader w:val="true"/>
        </w:trPr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Mistake pattern</w:t>
            </w:r>
          </w:p>
        </w:tc>
        <w:tc>
          <w:tcPr>
            <w:tcW w:type="dxa" w:w="61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Correction habit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Choosing the wrong join direction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Start with the table whose rows must all survive. Use LEFT JOIN from that table when unmatched rows must remain.</w:t>
            </w:r>
          </w:p>
        </w:tc>
      </w:tr>
      <w:tr>
        <w:tc>
          <w:tcPr>
            <w:tcW w:type="dxa" w:w="31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Missing or incomplete join conditions</w:t>
            </w:r>
          </w:p>
        </w:tc>
        <w:tc>
          <w:tcPr>
            <w:tcW w:type="dxa" w:w="61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Join on the declared key path. A missing condition creates a Cartesian multiplication; a partial condition can silently duplicate rows.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Counting after a one-to-many join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Check the result grain after every join. Use COUNT(DISTINCT Enrollment_id) when Assessments multiply enrollment rows.</w:t>
            </w:r>
          </w:p>
        </w:tc>
      </w:tr>
      <w:tr>
        <w:tc>
          <w:tcPr>
            <w:tcW w:type="dxa" w:w="31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Turning a LEFT JOIN into an INNER JOIN</w:t>
            </w:r>
          </w:p>
        </w:tc>
        <w:tc>
          <w:tcPr>
            <w:tcW w:type="dxa" w:w="61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A child-table filter in WHERE removes NULL matches. Put the condition in ON or use conditional aggregation when unmatched parent rows must remain.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Grouping at the wrong grain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Write the intended output grain first, such as one row per trainee or per course. Group by the stable ID and its displayed label.</w:t>
            </w:r>
          </w:p>
        </w:tc>
      </w:tr>
      <w:tr>
        <w:tc>
          <w:tcPr>
            <w:tcW w:type="dxa" w:w="31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Using WHERE for aggregate filters</w:t>
            </w:r>
          </w:p>
        </w:tc>
        <w:tc>
          <w:tcPr>
            <w:tcW w:type="dxa" w:w="61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Use WHERE before grouping and HAVING after grouping. COUNT, SUM, and AVG conditions belong in HAVING.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Ignoring Status filters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When the requirement says evaluated only, apply the condition consistently to both benchmarks and detail rows.</w:t>
            </w:r>
          </w:p>
        </w:tc>
      </w:tr>
      <w:tr>
        <w:tc>
          <w:tcPr>
            <w:tcW w:type="dxa" w:w="31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Using MAX(date) without retrieving the matching row</w:t>
            </w:r>
          </w:p>
        </w:tc>
        <w:tc>
          <w:tcPr>
            <w:tcW w:type="dxa" w:w="61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Use ROW_NUMBER in a derived table or join back on the maximum date plus a tie-breaker.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Omitting PARTITION BY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Without the intended partition, row numbers, ranks, or running totals continue across unrelated Trainees or Courses.</w:t>
            </w:r>
          </w:p>
        </w:tc>
      </w:tr>
      <w:tr>
        <w:tc>
          <w:tcPr>
            <w:tcW w:type="dxa" w:w="31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Using the wrong ranking function</w:t>
            </w:r>
          </w:p>
        </w:tc>
        <w:tc>
          <w:tcPr>
            <w:tcW w:type="dxa" w:w="61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ROW_NUMBER forces unique positions; RANK leaves gaps after ties; DENSE_RANK does not leave gaps.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Non-deterministic ordering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When dates or scores can tie, add a stable secondary key such as Assessment_id or Enrollment_id.</w:t>
            </w:r>
          </w:p>
        </w:tc>
      </w:tr>
      <w:tr>
        <w:tc>
          <w:tcPr>
            <w:tcW w:type="dxa" w:w="31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Filtering a window alias in WHERE</w:t>
            </w:r>
          </w:p>
        </w:tc>
        <w:tc>
          <w:tcPr>
            <w:tcW w:type="dxa" w:w="61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Window results are calculated after WHERE. Put the window query in a derived table, then filter in the outer query.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Using COUNT(column) without checking NULLs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COUNT(column) ignores NULL; COUNT(*) counts rows. Choose according to the business metric.</w:t>
            </w:r>
          </w:p>
        </w:tc>
      </w:tr>
      <w:tr>
        <w:tc>
          <w:tcPr>
            <w:tcW w:type="dxa" w:w="31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Dividing without protecting zero</w:t>
            </w:r>
          </w:p>
        </w:tc>
        <w:tc>
          <w:tcPr>
            <w:tcW w:type="dxa" w:w="61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Use NULLIF(denominator, 0) and force decimal arithmetic for percentages.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Mixing SQL dialects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Use MySQL 8.0 consistently: LIMIT rather than TOP, no native FULL OUTER JOIN, and MySQL-compatible window syntax.</w:t>
            </w:r>
          </w:p>
        </w:tc>
      </w:tr>
      <w:tr>
        <w:tc>
          <w:tcPr>
            <w:tcW w:type="dxa" w:w="31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Matching only the sample output</w:t>
            </w:r>
          </w:p>
        </w:tc>
        <w:tc>
          <w:tcPr>
            <w:tcW w:type="dxa" w:w="61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A strong query implements the general rule, including ties, NULLs, duplicates, and additional future rows.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Five-Minute Submission Check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Does the query return the requested grain and exact column aliases?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Can any join create duplicate business entities?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Are Status filters, tie-breakers, date rules, and NULL behavior explicit?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Does GROUP BY match the intended summary level?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Does every window have the correct PARTITION BY and deterministic ORDER BY?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Does the final ORDER BY match the requirement?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Would the query still work if more valid rows were inserted tomorrow?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Interviewer Answer Key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8A65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Restricted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Distribute Sections 1-5 to Trainees. Keep this section for facilitators and interviewers.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Scoring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512"/>
        <w:gridCol w:w="1584"/>
        <w:gridCol w:w="1512"/>
        <w:gridCol w:w="4752"/>
      </w:tblGrid>
      <w:tr>
        <w:trPr>
          <w:tblHeader w:val="true"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Level</w:t>
            </w:r>
          </w:p>
        </w:tc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Questions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Points each</w:t>
            </w:r>
          </w:p>
        </w:tc>
        <w:tc>
          <w:tcPr>
            <w:tcW w:type="dxa" w:w="47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Suggested breakdown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Easy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E1-E10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2 core logic; 1 correct filters/joins; 1 aliases and order</w:t>
            </w:r>
          </w:p>
        </w:tc>
      </w:tr>
      <w:tr>
        <w:tc>
          <w:tcPr>
            <w:tcW w:type="dxa" w:w="15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Medium</w:t>
            </w:r>
          </w:p>
        </w:tc>
        <w:tc>
          <w:tcPr>
            <w:tcW w:type="dxa" w:w="158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M1-M10</w:t>
            </w:r>
          </w:p>
        </w:tc>
        <w:tc>
          <w:tcPr>
            <w:tcW w:type="dxa" w:w="15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6</w:t>
            </w:r>
          </w:p>
        </w:tc>
        <w:tc>
          <w:tcPr>
            <w:tcW w:type="dxa" w:w="475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3 core logic/grain; 2 advanced construct; 1 edge cases/order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7212B"/>
          <w:sz w:val="20"/>
        </w:rPr>
        <w:t>Equivalent MySQL 8.0 subquery, derived-table, join, aggregate, and window-based solutions are acceptable when they satisfy the same business rules and remain valid for general data.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E1. Premium Course Fee Report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Filtering and deterministic sorting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Filter rows in Courses with WHERE, then apply a two-column ORDER BY so equal fees are deterministic.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Course_name, Fee</w:t>
        <w:br/>
        <w:t xml:space="preserve">        FROM Courses</w:t>
        <w:br/>
        <w:t xml:space="preserve">        WHERE Fee &gt; 15000</w:t>
        <w:br/>
        <w:t xml:space="preserve">        ORDER BY Fee DESC, Course_name;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The word strictly means use &gt;, not &gt;=.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2 points core result logic; 1 point correct filters/joins/aggregate; 1 point requested aliases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E2. Enrollment Count by Status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COUNT, GROUP BY, and sorting aggregated results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Group Enrollments by Status and use COUNT(*) for the row count in each group.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Status, COUNT(*) AS Enrollment_count</w:t>
        <w:br/>
        <w:t xml:space="preserve">        FROM Enrollments</w:t>
        <w:br/>
        <w:t xml:space="preserve">        GROUP BY Status</w:t>
        <w:br/>
        <w:t xml:space="preserve">        ORDER BY Enrollment_count DESC, Status;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Because one trainee can have several Enrollments, counting rows and counting distinct Trainees answer different questions.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2 points core result logic; 1 point correct filters/joins/aggregate; 1 point requested aliases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E3. Total Enrolled Fee per Trainee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Four-table join and SUM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Follow the key path Trainees -&gt; Enrollments -&gt; Batches -&gt; Courses, group at trainee grain, and sum course Fee.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t.Trainee_name, SUM(c.Fee) AS Total_enrolled_fee</w:t>
        <w:br/>
        <w:t xml:space="preserve">        FROM Trainees t</w:t>
        <w:br/>
        <w:t xml:space="preserve">        JOIN Enrollments e ON e.Trainee_id = t.Trainee_id</w:t>
        <w:br/>
        <w:t xml:space="preserve">        JOIN Batches b ON b.Batch_id = e.Batch_id</w:t>
        <w:br/>
        <w:t xml:space="preserve">        JOIN Courses c ON c.Course_id = b.Course_id</w:t>
        <w:br/>
        <w:t xml:space="preserve">        GROUP BY t.Trainee_id, t.Trainee_name</w:t>
        <w:br/>
        <w:t xml:space="preserve">        ORDER BY Total_enrolled_fee DESC, t.Trainee_name;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The required grain is one row per trainee; grouping by enrollment would prevent the fees from being combined.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2 points core result logic; 1 point correct filters/joins/aggregate; 1 point requested aliases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E4. Active Enrollment Detail Report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Four-table inner join and filtering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Use inner joins across the four-table key path and filter the enrollment Status after the joins.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t.Trainee_name, c.Course_name, b.Batch_name, e.Enrollment_date</w:t>
        <w:br/>
        <w:t xml:space="preserve">        FROM Trainees t</w:t>
        <w:br/>
        <w:t xml:space="preserve">        JOIN Enrollments e ON e.Trainee_id = t.Trainee_id</w:t>
        <w:br/>
        <w:t xml:space="preserve">        JOIN Batches b ON b.Batch_id = e.Batch_id</w:t>
        <w:br/>
        <w:t xml:space="preserve">        JOIN Courses c ON c.Course_id = b.Course_id</w:t>
        <w:br/>
        <w:t xml:space="preserve">        WHERE e.Status = 'Active'</w:t>
        <w:br/>
        <w:t xml:space="preserve">        ORDER BY c.Course_name, t.Trainee_name;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The batch connects an enrollment to a course; there is no Course_id in Enrollments.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2 points core result logic; 1 point correct filters/joins/aggregate; 1 point requested aliases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E5. High-Score Assessment Detail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Six-table join with filters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Build the complete six-table relationship chain, then filter assessment Status and Score.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tr.Trainer_name, t.Trainee_name, c.Course_name, b.Batch_name,</w:t>
        <w:br/>
        <w:t xml:space="preserve">               a.Assessment_date, a.Score</w:t>
        <w:br/>
        <w:t xml:space="preserve">        FROM Trainees t</w:t>
        <w:br/>
        <w:t xml:space="preserve">        JOIN Enrollments e ON e.Trainee_id = t.Trainee_id</w:t>
        <w:br/>
        <w:t xml:space="preserve">        JOIN Batches b ON b.Batch_id = e.Batch_id</w:t>
        <w:br/>
        <w:t xml:space="preserve">        JOIN Courses c ON c.Course_id = b.Course_id</w:t>
        <w:br/>
        <w:t xml:space="preserve">        JOIN Trainers tr ON tr.Trainer_id = c.Trainer_id</w:t>
        <w:br/>
        <w:t xml:space="preserve">        JOIN Assessments a ON a.Enrollment_id = e.Enrollment_id</w:t>
        <w:br/>
        <w:t xml:space="preserve">        WHERE a.Result_status = 'Evaluated' AND a.Score &gt;= 90</w:t>
        <w:br/>
        <w:t xml:space="preserve">        ORDER BY a.Score DESC, t.Trainee_name, a.Assessment_date;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Filtering only by Score would incorrectly include a pending assessment if its stored Score met the threshold.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2 points core result logic; 1 point correct filters/joins/aggregate; 1 point requested aliases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E6. Average Evaluated Score by Course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Four-table join, AVG, and GROUP BY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Join the four tables, filter before aggregation, group by course, and round AVG(Score).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c.Course_name, ROUND(AVG(a.Score), 2) AS Average_score</w:t>
        <w:br/>
        <w:t xml:space="preserve">        FROM Courses c</w:t>
        <w:br/>
        <w:t xml:space="preserve">        JOIN Batches b ON b.Course_id = c.Course_id</w:t>
        <w:br/>
        <w:t xml:space="preserve">        JOIN Enrollments e ON e.Batch_id = b.Batch_id</w:t>
        <w:br/>
        <w:t xml:space="preserve">        JOIN Assessments a ON a.Enrollment_id = e.Enrollment_id</w:t>
        <w:br/>
        <w:t xml:space="preserve">        WHERE a.Result_status = 'Evaluated'</w:t>
        <w:br/>
        <w:t xml:space="preserve">        GROUP BY c.Course_id, c.Course_name</w:t>
        <w:br/>
        <w:t xml:space="preserve">        ORDER BY Average_score DESC, c.Course_name;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Pending scores must be excluded before AVG is calculated.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2 points core result logic; 1 point correct filters/joins/aggregate; 1 point requested aliases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E7. Courses Above the Average Fee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Scalar subquery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Calculate one average value in a scalar subquery and compare every course row with it.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Course_name, Fee</w:t>
        <w:br/>
        <w:t xml:space="preserve">        FROM Courses</w:t>
        <w:br/>
        <w:t xml:space="preserve">        WHERE Fee &gt; (SELECT AVG(Fee) FROM Courses)</w:t>
        <w:br/>
        <w:t xml:space="preserve">        ORDER BY Fee DESC, Course_name;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The subquery must return exactly one value; AVG naturally produces one row.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2 points core result logic; 1 point correct filters/joins/aggregate; 1 point requested aliases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E8. Trainees with Multiple Enrollments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IN subquery with GROUP BY and HAVING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Create a set of qualifying trainee IDs in the subquery and filter Trainees with IN.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Trainee_id, Trainee_name</w:t>
        <w:br/>
        <w:t xml:space="preserve">        FROM Trainees</w:t>
        <w:br/>
        <w:t xml:space="preserve">        WHERE Trainee_id IN (</w:t>
        <w:br/>
        <w:t xml:space="preserve">            SELECT Trainee_id</w:t>
        <w:br/>
        <w:t xml:space="preserve">            FROM Enrollments</w:t>
        <w:br/>
        <w:t xml:space="preserve">            GROUP BY Trainee_id</w:t>
        <w:br/>
        <w:t xml:space="preserve">            HAVING COUNT(*) &gt; 1</w:t>
        <w:br/>
        <w:t xml:space="preserve">        )</w:t>
        <w:br/>
        <w:t xml:space="preserve">        ORDER BY Trainee_name;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HAVING filters grouped results; WHERE cannot filter COUNT(*).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2 points core result logic; 1 point correct filters/joins/aggregate; 1 point requested aliases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E9. Enrollment Sequence per Trainee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Four-table join and ROW_NUMBER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Use ROW_NUMBER() OVER with trainee partitioning and deterministic chronological ordering.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t.Trainee_name, c.Course_name, e.Enrollment_date,</w:t>
        <w:br/>
        <w:t xml:space="preserve">               ROW_NUMBER() OVER (</w:t>
        <w:br/>
        <w:t xml:space="preserve">                   PARTITION BY t.Trainee_id</w:t>
        <w:br/>
        <w:t xml:space="preserve">                   ORDER BY e.Enrollment_date, e.Enrollment_id</w:t>
        <w:br/>
        <w:t xml:space="preserve">               ) AS Enrollment_sequence</w:t>
        <w:br/>
        <w:t xml:space="preserve">        FROM Trainees t</w:t>
        <w:br/>
        <w:t xml:space="preserve">        JOIN Enrollments e ON e.Trainee_id = t.Trainee_id</w:t>
        <w:br/>
        <w:t xml:space="preserve">        JOIN Batches b ON b.Batch_id = e.Batch_id</w:t>
        <w:br/>
        <w:t xml:space="preserve">        JOIN Courses c ON c.Course_id = b.Course_id</w:t>
        <w:br/>
        <w:t xml:space="preserve">        ORDER BY t.Trainee_name, Enrollment_sequence;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The window ORDER BY controls numbering; the final ORDER BY controls display order.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2 points core result logic; 1 point correct filters/joins/aggregate; 1 point requested aliases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E10. Most Common Enrollment Status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Aggregation, top result, and tie rule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Aggregate by Status, sort by count descending and Status ascending, then keep one row.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Status, COUNT(*) AS Status_count</w:t>
        <w:br/>
        <w:t xml:space="preserve">        FROM Enrollments</w:t>
        <w:br/>
        <w:t xml:space="preserve">        GROUP BY Status</w:t>
        <w:br/>
        <w:t xml:space="preserve">        ORDER BY Status_count DESC, Status</w:t>
        <w:br/>
        <w:t xml:space="preserve">        LIMIT 1;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Without a secondary sort, a tie could return different rows across executions.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2 points core result logic; 1 point correct filters/joins/aggregate; 1 point requested aliases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M1. Latest Evaluated Assessment per Trainee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Six-table join, derived table, and ROW_NUMBER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Build the six-table detail inside a derived table, assign descending ROW_NUMBER per trainee, then filter Rn = 1 in the outer query.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Trainee_name, Trainer_name, Course_name, Assessment_date, Score</w:t>
        <w:br/>
        <w:t xml:space="preserve">        FROM (</w:t>
        <w:br/>
        <w:t xml:space="preserve">            SELECT t.Trainee_name, tr.Trainer_name, c.Course_name,</w:t>
        <w:br/>
        <w:t xml:space="preserve">                   a.Assessment_date, a.Score,</w:t>
        <w:br/>
        <w:t xml:space="preserve">                   ROW_NUMBER() OVER (</w:t>
        <w:br/>
        <w:t xml:space="preserve">                       PARTITION BY t.Trainee_id</w:t>
        <w:br/>
        <w:t xml:space="preserve">                       ORDER BY a.Assessment_date DESC, a.Assessment_id DESC</w:t>
        <w:br/>
        <w:t xml:space="preserve">                   ) AS Rn</w:t>
        <w:br/>
        <w:t xml:space="preserve">            FROM Trainees t</w:t>
        <w:br/>
        <w:t xml:space="preserve">            JOIN Enrollments e ON e.Trainee_id = t.Trainee_id</w:t>
        <w:br/>
        <w:t xml:space="preserve">            JOIN Batches b ON b.Batch_id = e.Batch_id</w:t>
        <w:br/>
        <w:t xml:space="preserve">            JOIN Courses c ON c.Course_id = b.Course_id</w:t>
        <w:br/>
        <w:t xml:space="preserve">            JOIN Trainers tr ON tr.Trainer_id = c.Trainer_id</w:t>
        <w:br/>
        <w:t xml:space="preserve">            JOIN Assessments a ON a.Enrollment_id = e.Enrollment_id</w:t>
        <w:br/>
        <w:t xml:space="preserve">            WHERE a.Result_status = 'Evaluated'</w:t>
        <w:br/>
        <w:t xml:space="preserve">        ) AS Ranked_assessments</w:t>
        <w:br/>
        <w:t xml:space="preserve">        WHERE Rn = 1</w:t>
        <w:br/>
        <w:t xml:space="preserve">        ORDER BY Trainee_name;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MAX(Assessment_date) alone does not return the other columns from the same latest row.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3 points core result grain and logic; 2 points correct derived-table/subquery/window or duplicate-safe aggregation; 1 point edge cases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M2. Assessment Attempts Above the Course Average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Six-table join and grouped derived-table comparison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Build course averages in a grouped derived table, join that result to the six-table assessment detail, and compare Score &gt; average.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tr.Trainer_name, c.Course_name, t.Trainee_name, a.Score,</w:t>
        <w:br/>
        <w:t xml:space="preserve">               ROUND(ca.Average_score, 2) AS Course_average</w:t>
        <w:br/>
        <w:t xml:space="preserve">        FROM Trainees t</w:t>
        <w:br/>
        <w:t xml:space="preserve">        JOIN Enrollments e ON e.Trainee_id = t.Trainee_id</w:t>
        <w:br/>
        <w:t xml:space="preserve">        JOIN Batches b ON b.Batch_id = e.Batch_id</w:t>
        <w:br/>
        <w:t xml:space="preserve">        JOIN Courses c ON c.Course_id = b.Course_id</w:t>
        <w:br/>
        <w:t xml:space="preserve">        JOIN Trainers tr ON tr.Trainer_id = c.Trainer_id</w:t>
        <w:br/>
        <w:t xml:space="preserve">        JOIN Assessments a ON a.Enrollment_id = e.Enrollment_id</w:t>
        <w:br/>
        <w:t xml:space="preserve">        JOIN (</w:t>
        <w:br/>
        <w:t xml:space="preserve">            SELECT b2.Course_id, AVG(a2.Score) AS Average_score</w:t>
        <w:br/>
        <w:t xml:space="preserve">            FROM Batches b2</w:t>
        <w:br/>
        <w:t xml:space="preserve">            JOIN Enrollments e2 ON e2.Batch_id = b2.Batch_id</w:t>
        <w:br/>
        <w:t xml:space="preserve">            JOIN Assessments a2 ON a2.Enrollment_id = e2.Enrollment_id</w:t>
        <w:br/>
        <w:t xml:space="preserve">            WHERE a2.Result_status = 'Evaluated'</w:t>
        <w:br/>
        <w:t xml:space="preserve">            GROUP BY b2.Course_id</w:t>
        <w:br/>
        <w:t xml:space="preserve">        ) AS ca ON ca.Course_id = c.Course_id</w:t>
        <w:br/>
        <w:t xml:space="preserve">        WHERE a.Result_status = 'Evaluated' AND a.Score &gt; ca.Average_score</w:t>
        <w:br/>
        <w:t xml:space="preserve">        ORDER BY c.Course_name, a.Score DESC, t.Trainee_name;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The expected grain is an assessment attempt, so the same trainee can appear more than once.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3 points core result grain and logic; 2 points correct derived-table/subquery/window or duplicate-safe aggregation; 1 point edge cases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M3. Rank Trainees Within Each Course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Six-table join, pre-aggregation, and RANK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Aggregate attempts to one best Score per trainee-course first, then apply RANK partitioned by course.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Trainer_name, Course_name, Trainee_name, Best_score,</w:t>
        <w:br/>
        <w:t xml:space="preserve">               RANK() OVER (</w:t>
        <w:br/>
        <w:t xml:space="preserve">                   PARTITION BY Course_id</w:t>
        <w:br/>
        <w:t xml:space="preserve">                   ORDER BY Best_score DESC</w:t>
        <w:br/>
        <w:t xml:space="preserve">               ) AS Rank_in_course</w:t>
        <w:br/>
        <w:t xml:space="preserve">        FROM (</w:t>
        <w:br/>
        <w:t xml:space="preserve">            SELECT tr.Trainer_name, c.Course_id, c.Course_name,</w:t>
        <w:br/>
        <w:t xml:space="preserve">                   t.Trainee_id, t.Trainee_name, MAX(a.Score) AS Best_score</w:t>
        <w:br/>
        <w:t xml:space="preserve">            FROM Trainees t</w:t>
        <w:br/>
        <w:t xml:space="preserve">            JOIN Enrollments e ON e.Trainee_id = t.Trainee_id</w:t>
        <w:br/>
        <w:t xml:space="preserve">            JOIN Batches b ON b.Batch_id = e.Batch_id</w:t>
        <w:br/>
        <w:t xml:space="preserve">            JOIN Courses c ON c.Course_id = b.Course_id</w:t>
        <w:br/>
        <w:t xml:space="preserve">            JOIN Trainers tr ON tr.Trainer_id = c.Trainer_id</w:t>
        <w:br/>
        <w:t xml:space="preserve">            JOIN Assessments a ON a.Enrollment_id = e.Enrollment_id</w:t>
        <w:br/>
        <w:t xml:space="preserve">            WHERE a.Result_status = 'Evaluated'</w:t>
        <w:br/>
        <w:t xml:space="preserve">            GROUP BY tr.Trainer_name, c.Course_id, c.Course_name,</w:t>
        <w:br/>
        <w:t xml:space="preserve">                     t.Trainee_id, t.Trainee_name</w:t>
        <w:br/>
        <w:t xml:space="preserve">        ) AS Best_scores</w:t>
        <w:br/>
        <w:t xml:space="preserve">        ORDER BY Course_name, Rank_in_course, Trainee_name;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Ranking raw attempts would allow one trainee to occupy several leaderboard positions.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3 points core result grain and logic; 2 points correct derived-table/subquery/window or duplicate-safe aggregation; 1 point edge cases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M4. Running Enrollment Count by Course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Four-table join and cumulative window frame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Use COUNT(*) OVER partitioned by course with a chronological ROWS BETWEEN UNBOUNDED PRECEDING AND CURRENT ROW frame.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c.Course_name, e.Enrollment_date, t.Trainee_name,</w:t>
        <w:br/>
        <w:t xml:space="preserve">               COUNT(*) OVER (</w:t>
        <w:br/>
        <w:t xml:space="preserve">                   PARTITION BY c.Course_id</w:t>
        <w:br/>
        <w:t xml:space="preserve">                   ORDER BY e.Enrollment_date, e.Enrollment_id</w:t>
        <w:br/>
        <w:t xml:space="preserve">                   ROWS BETWEEN UNBOUNDED PRECEDING AND CURRENT ROW</w:t>
        <w:br/>
        <w:t xml:space="preserve">               ) AS Running_enrollment_count</w:t>
        <w:br/>
        <w:t xml:space="preserve">        FROM Courses c</w:t>
        <w:br/>
        <w:t xml:space="preserve">        JOIN Batches b ON b.Course_id = c.Course_id</w:t>
        <w:br/>
        <w:t xml:space="preserve">        JOIN Enrollments e ON e.Batch_id = b.Batch_id</w:t>
        <w:br/>
        <w:t xml:space="preserve">        JOIN Trainees t ON t.Trainee_id = e.Trainee_id</w:t>
        <w:br/>
        <w:t xml:space="preserve">        ORDER BY c.Course_name, e.Enrollment_date, e.Enrollment_id;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An explicit ROWS frame prevents same-date peer rows from being treated as one range.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3 points core result grain and logic; 2 points correct derived-table/subquery/window or duplicate-safe aggregation; 1 point edge cases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M5. Top Three Fee Bands Across Trainees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Four-table join, nested derived tables, aggregation, and DENSE_RANK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Aggregate fees in an inner derived table, rank those totals in the next derived table, and filter the ranked result in the outer query.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Trainee_name, Total_enrolled_fee, Fee_rank</w:t>
        <w:br/>
        <w:t xml:space="preserve">        FROM (</w:t>
        <w:br/>
        <w:t xml:space="preserve">            SELECT Trainee_name, Total_enrolled_fee,</w:t>
        <w:br/>
        <w:t xml:space="preserve">                   DENSE_RANK() OVER (ORDER BY Total_enrolled_fee DESC) AS Fee_rank</w:t>
        <w:br/>
        <w:t xml:space="preserve">            FROM (</w:t>
        <w:br/>
        <w:t xml:space="preserve">                SELECT t.Trainee_id, t.Trainee_name,</w:t>
        <w:br/>
        <w:t xml:space="preserve">                       SUM(c.Fee) AS Total_enrolled_fee</w:t>
        <w:br/>
        <w:t xml:space="preserve">            FROM Trainees t</w:t>
        <w:br/>
        <w:t xml:space="preserve">            JOIN Enrollments e ON e.Trainee_id = t.Trainee_id</w:t>
        <w:br/>
        <w:t xml:space="preserve">            JOIN Batches b ON b.Batch_id = e.Batch_id</w:t>
        <w:br/>
        <w:t xml:space="preserve">            JOIN Courses c ON c.Course_id = b.Course_id</w:t>
        <w:br/>
        <w:t xml:space="preserve">            GROUP BY t.Trainee_id, t.Trainee_name</w:t>
        <w:br/>
        <w:t xml:space="preserve">            ) AS Trainee_fees</w:t>
        <w:br/>
        <w:t xml:space="preserve">        ) AS Ranked_fees</w:t>
        <w:br/>
        <w:t xml:space="preserve">        WHERE Fee_rank &lt;= 3</w:t>
        <w:br/>
        <w:t xml:space="preserve">        ORDER BY Fee_rank, Trainee_name;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DENSE_RANK returns the top three distinct Fee totals, which can produce more than three people when ties occur.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3 points core result grain and logic; 2 points correct derived-table/subquery/window or duplicate-safe aggregation; 1 point edge cases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M6. Course Evaluation Coverage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Six-table joins, conditional distinct counts, and safe division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Preserve enrollment rows with LEFT JOINs, count distinct enrollment IDs conditionally, and divide evaluated Enrollments by all Enrollments.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tr.Trainer_name, c.Course_name,</w:t>
        <w:br/>
        <w:t xml:space="preserve">               COUNT(DISTINCT e.Enrollment_id) AS Total_enrollments,</w:t>
        <w:br/>
        <w:t xml:space="preserve">               COUNT(DISTINCT CASE WHEN a.Result_status = 'Evaluated'</w:t>
        <w:br/>
        <w:t xml:space="preserve">                                   THEN e.Enrollment_id END) AS Evaluated_enrollments,</w:t>
        <w:br/>
        <w:t xml:space="preserve">               ROUND(</w:t>
        <w:br/>
        <w:t xml:space="preserve">                   100.0 * COUNT(DISTINCT CASE WHEN a.Result_status = 'Evaluated'</w:t>
        <w:br/>
        <w:t xml:space="preserve">                                              THEN e.Enrollment_id END)</w:t>
        <w:br/>
        <w:t xml:space="preserve">                   / NULLIF(COUNT(DISTINCT e.Enrollment_id), 0),</w:t>
        <w:br/>
        <w:t xml:space="preserve">                   2</w:t>
        <w:br/>
        <w:t xml:space="preserve">               ) AS Evaluation_rate_pct</w:t>
        <w:br/>
        <w:t xml:space="preserve">        FROM Trainers tr</w:t>
        <w:br/>
        <w:t xml:space="preserve">        JOIN Courses c ON c.Trainer_id = tr.Trainer_id</w:t>
        <w:br/>
        <w:t xml:space="preserve">        JOIN Batches b ON b.Course_id = c.Course_id</w:t>
        <w:br/>
        <w:t xml:space="preserve">        LEFT JOIN Enrollments e ON e.Batch_id = b.Batch_id</w:t>
        <w:br/>
        <w:t xml:space="preserve">        LEFT JOIN Trainees t ON t.Trainee_id = e.Trainee_id</w:t>
        <w:br/>
        <w:t xml:space="preserve">        LEFT JOIN Assessments a ON a.Enrollment_id = e.Enrollment_id</w:t>
        <w:br/>
        <w:t xml:space="preserve">        GROUP BY tr.Trainer_id, tr.Trainer_name, c.Course_id, c.Course_name</w:t>
        <w:br/>
        <w:t xml:space="preserve">        ORDER BY Evaluation_rate_pct DESC, c.Course_name;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COUNT(*) after joining Assessments would count attempts rather than Enrollments.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3 points core result grain and logic; 2 points correct derived-table/subquery/window or duplicate-safe aggregation; 1 point edge cases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M7. Trainees Above the Average Course Count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Four-table aggregation derived table and scalar subquery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Create one row per trainee in a derived table, independently calculate the benchmark average in a scalar subquery, then compare the two values.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Tcc.Trainee_name, Tcc.Course_count</w:t>
        <w:br/>
        <w:t xml:space="preserve">        FROM (</w:t>
        <w:br/>
        <w:t xml:space="preserve">            SELECT t.Trainee_id, t.Trainee_name,</w:t>
        <w:br/>
        <w:t xml:space="preserve">                   COUNT(DISTINCT c.Course_id) AS Course_count</w:t>
        <w:br/>
        <w:t xml:space="preserve">            FROM Trainees t</w:t>
        <w:br/>
        <w:t xml:space="preserve">            JOIN Enrollments e ON e.Trainee_id = t.Trainee_id</w:t>
        <w:br/>
        <w:t xml:space="preserve">            JOIN Batches b ON b.Batch_id = e.Batch_id</w:t>
        <w:br/>
        <w:t xml:space="preserve">            JOIN Courses c ON c.Course_id = b.Course_id</w:t>
        <w:br/>
        <w:t xml:space="preserve">            GROUP BY t.Trainee_id, t.Trainee_name</w:t>
        <w:br/>
        <w:t xml:space="preserve">        ) AS Tcc</w:t>
        <w:br/>
        <w:t xml:space="preserve">        WHERE Tcc.Course_count &gt; (</w:t>
        <w:br/>
        <w:t xml:space="preserve">            SELECT AVG(Avg_counts.Course_count)</w:t>
        <w:br/>
        <w:t xml:space="preserve">            FROM (</w:t>
        <w:br/>
        <w:t xml:space="preserve">                SELECT COUNT(DISTINCT c2.Course_id) AS Course_count</w:t>
        <w:br/>
        <w:t xml:space="preserve">                FROM Trainees t2</w:t>
        <w:br/>
        <w:t xml:space="preserve">                JOIN Enrollments e2 ON e2.Trainee_id = t2.Trainee_id</w:t>
        <w:br/>
        <w:t xml:space="preserve">                JOIN Batches b2 ON b2.Batch_id = e2.Batch_id</w:t>
        <w:br/>
        <w:t xml:space="preserve">                JOIN Courses c2 ON c2.Course_id = b2.Course_id</w:t>
        <w:br/>
        <w:t xml:space="preserve">                GROUP BY t2.Trainee_id</w:t>
        <w:br/>
        <w:t xml:space="preserve">            ) AS Avg_counts</w:t>
        <w:br/>
        <w:t xml:space="preserve">        )</w:t>
        <w:br/>
        <w:t xml:space="preserve">        ORDER BY Tcc.Course_count DESC, Tcc.Trainee_name;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Including a trainee with zero Enrollments would change the benchmark, so the population definition matters.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3 points core result grain and logic; 2 points correct derived-table/subquery/window or duplicate-safe aggregation; 1 point edge cases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M8. Batches Without Active Enrollments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Four-table outer join, conditional aggregation, and HAVING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LEFT JOIN Enrollments, aggregate a CASE expression by batch, and retain zero-active groups with HAVING.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tr.Trainer_name, c.Course_name, b.Batch_name,</w:t>
        <w:br/>
        <w:t xml:space="preserve">               SUM(CASE WHEN e.Status = 'Active' THEN 1 ELSE 0 END) AS Active_enrollment_count</w:t>
        <w:br/>
        <w:t xml:space="preserve">        FROM Trainers tr</w:t>
        <w:br/>
        <w:t xml:space="preserve">        JOIN Courses c ON c.Trainer_id = tr.Trainer_id</w:t>
        <w:br/>
        <w:t xml:space="preserve">        JOIN Batches b ON b.Course_id = c.Course_id</w:t>
        <w:br/>
        <w:t xml:space="preserve">        LEFT JOIN Enrollments e ON e.Batch_id = b.Batch_id</w:t>
        <w:br/>
        <w:t xml:space="preserve">        GROUP BY tr.Trainer_name, c.Course_name, b.Batch_id, b.Batch_name</w:t>
        <w:br/>
        <w:t xml:space="preserve">        HAVING SUM(CASE WHEN e.Status = 'Active' THEN 1 ELSE 0 END) = 0</w:t>
        <w:br/>
        <w:t xml:space="preserve">        ORDER BY c.Course_name, b.Batch_name;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Putting e.Status = Active in WHERE would remove Batches with no matching active row and break the outer join behavior.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3 points core result grain and logic; 2 points correct derived-table/subquery/window or duplicate-safe aggregation; 1 point edge cases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M9. First-to-Latest Score Improvement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Six-table join, multiple windows, and conditional aggregation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Assign ascending and descending row numbers plus attempt count, then pivot first and latest scores with conditional aggregation.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Trainer_name, Trainee_name, Course_name,</w:t>
        <w:br/>
        <w:t xml:space="preserve">               MAX(CASE WHEN First_rn = 1 THEN Score END) AS First_score,</w:t>
        <w:br/>
        <w:t xml:space="preserve">               MAX(CASE WHEN Latest_rn = 1 THEN Score END) AS Latest_score,</w:t>
        <w:br/>
        <w:t xml:space="preserve">               MAX(CASE WHEN Latest_rn = 1 THEN Score END)</w:t>
        <w:br/>
        <w:t xml:space="preserve">                 - MAX(CASE WHEN First_rn = 1 THEN Score END) AS Score_improvement</w:t>
        <w:br/>
        <w:t xml:space="preserve">        FROM (</w:t>
        <w:br/>
        <w:t xml:space="preserve">            SELECT tr.Trainer_name, t.Trainee_name, c.Course_name,</w:t>
        <w:br/>
        <w:t xml:space="preserve">                   e.Enrollment_id, a.Assessment_date, a.Assessment_id, a.Score,</w:t>
        <w:br/>
        <w:t xml:space="preserve">                   ROW_NUMBER() OVER (</w:t>
        <w:br/>
        <w:t xml:space="preserve">                       PARTITION BY e.Enrollment_id</w:t>
        <w:br/>
        <w:t xml:space="preserve">                       ORDER BY a.Assessment_date, a.Assessment_id</w:t>
        <w:br/>
        <w:t xml:space="preserve">                   ) AS First_rn,</w:t>
        <w:br/>
        <w:t xml:space="preserve">                   ROW_NUMBER() OVER (</w:t>
        <w:br/>
        <w:t xml:space="preserve">                       PARTITION BY e.Enrollment_id</w:t>
        <w:br/>
        <w:t xml:space="preserve">                       ORDER BY a.Assessment_date DESC, a.Assessment_id DESC</w:t>
        <w:br/>
        <w:t xml:space="preserve">                   ) AS Latest_rn,</w:t>
        <w:br/>
        <w:t xml:space="preserve">                   COUNT(*) OVER (PARTITION BY e.Enrollment_id) AS Attempt_count</w:t>
        <w:br/>
        <w:t xml:space="preserve">            FROM Trainees t</w:t>
        <w:br/>
        <w:t xml:space="preserve">            JOIN Enrollments e ON e.Trainee_id = t.Trainee_id</w:t>
        <w:br/>
        <w:t xml:space="preserve">            JOIN Batches b ON b.Batch_id = e.Batch_id</w:t>
        <w:br/>
        <w:t xml:space="preserve">            JOIN Courses c ON c.Course_id = b.Course_id</w:t>
        <w:br/>
        <w:t xml:space="preserve">            JOIN Trainers tr ON tr.Trainer_id = c.Trainer_id</w:t>
        <w:br/>
        <w:t xml:space="preserve">            JOIN Assessments a ON a.Enrollment_id = e.Enrollment_id</w:t>
        <w:br/>
        <w:t xml:space="preserve">            WHERE a.Result_status = 'Evaluated'</w:t>
        <w:br/>
        <w:t xml:space="preserve">        ) AS Scored_attempts</w:t>
        <w:br/>
        <w:t xml:space="preserve">        WHERE Attempt_count &gt;= 2</w:t>
        <w:br/>
        <w:t xml:space="preserve">        GROUP BY Trainer_name, Trainee_name, Course_name, Enrollment_id</w:t>
        <w:br/>
        <w:t xml:space="preserve">        ORDER BY Score_improvement DESC, Trainee_name, Course_name;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Partitioning only by trainee could compare scores from different Courses.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3 points core result grain and logic; 2 points correct derived-table/subquery/window or duplicate-safe aggregation; 1 point edge cases and deterministic order.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M10. Debug the Trainer Summary Overcount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tested: </w:t>
      </w:r>
      <w:r>
        <w:rPr>
          <w:rFonts w:ascii="Calibri" w:hAnsi="Calibri"/>
          <w:b w:val="0"/>
          <w:i w:val="0"/>
          <w:color w:val="17212B"/>
          <w:sz w:val="21"/>
        </w:rPr>
        <w:t>Six-table join, grain analysis, and duplicate-safe aggregation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Identify the assessment-row grain introduced by the final join, use COUNT(DISTINCT Enrollment_id) for Enrollments, and use conditional expressions for evaluated metrics.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5"/>
        </w:rPr>
        <w:t>SELECT tr.Trainer_name,</w:t>
        <w:br/>
        <w:t xml:space="preserve">               COUNT(DISTINCT e.Enrollment_id) AS Total_enrollments,</w:t>
        <w:br/>
        <w:t xml:space="preserve">               COUNT(CASE WHEN a.Result_status = 'Evaluated' THEN 1 END)</w:t>
        <w:br/>
        <w:t xml:space="preserve">                   AS Evaluated_assessments,</w:t>
        <w:br/>
        <w:t xml:space="preserve">               ROUND(AVG(CASE WHEN a.Result_status = 'Evaluated' THEN a.Score END), 2)</w:t>
        <w:br/>
        <w:t xml:space="preserve">                   AS Average_evaluated_score</w:t>
        <w:br/>
        <w:t xml:space="preserve">        FROM Trainers tr</w:t>
        <w:br/>
        <w:t xml:space="preserve">        JOIN Courses c ON c.Trainer_id = tr.Trainer_id</w:t>
        <w:br/>
        <w:t xml:space="preserve">        JOIN Batches b ON b.Course_id = c.Course_id</w:t>
        <w:br/>
        <w:t xml:space="preserve">        LEFT JOIN Enrollments e ON e.Batch_id = b.Batch_id</w:t>
        <w:br/>
        <w:t xml:space="preserve">        LEFT JOIN Trainees t ON t.Trainee_id = e.Trainee_id</w:t>
        <w:br/>
        <w:t xml:space="preserve">        LEFT JOIN Assessments a ON a.Enrollment_id = e.Enrollment_id</w:t>
        <w:br/>
        <w:t xml:space="preserve">        GROUP BY tr.Trainer_id, tr.Trainer_name</w:t>
        <w:br/>
        <w:t xml:space="preserve">        ORDER BY tr.Trainer_name;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Strong candidate notices: </w:t>
      </w:r>
      <w:r>
        <w:rPr>
          <w:rFonts w:ascii="Calibri" w:hAnsi="Calibri"/>
          <w:b w:val="0"/>
          <w:i w:val="0"/>
          <w:color w:val="17212B"/>
          <w:sz w:val="21"/>
        </w:rPr>
        <w:t>Different metrics in the same report can require different counting grains.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3 points core result grain and logic; 2 points correct derived-table/subquery/window or duplicate-safe aggregation; 1 point edge cases and deterministic order.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B7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F6B76"/>
        <w:sz w:val="17"/>
      </w:rPr>
      <w:t>LEARNLYTICA_SKILLBRIDGE_SQL_PRACTICE  |  MYSQL 8.0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Learnlytica_skillbridge_SQL_Practice Workbook</dc:title>
  <dc:subject>MySQL 8.0 scenario practice with trainee guidance and interviewer answer key</dc:subject>
  <dc:creator>SQL Assessment Agent</dc:creator>
  <cp:keywords>SQL, MySQL 8.0, joins, subqueries, derived tables, window functions, aggregates, practice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