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560" w:after="360" w:line="300" w:lineRule="auto"/>
        <w:jc w:val="center"/>
      </w:pPr>
      <w:r>
        <w:rPr>
          <w:rFonts w:ascii="Calibri" w:hAnsi="Calibri"/>
          <w:b/>
          <w:i w:val="0"/>
          <w:color w:val="8A6500"/>
          <w:sz w:val="20"/>
        </w:rPr>
        <w:t>FRESHER PRACTICE WORKBOOK + INTERVIEWER KEY</w:t>
      </w:r>
    </w:p>
    <w:p>
      <w:pPr>
        <w:keepNext w:val="0"/>
        <w:spacing w:before="0" w:after="60" w:line="300" w:lineRule="auto"/>
        <w:jc w:val="center"/>
      </w:pPr>
      <w:r>
        <w:rPr>
          <w:rFonts w:ascii="Calibri" w:hAnsi="Calibri"/>
          <w:b/>
          <w:i w:val="0"/>
          <w:color w:val="1F4D78"/>
          <w:sz w:val="44"/>
        </w:rPr>
        <w:t>Learnlytica_skillbridge_SQL_Practice</w:t>
      </w:r>
    </w:p>
    <w:p>
      <w:pPr>
        <w:keepNext w:val="0"/>
        <w:spacing w:before="0" w:after="140" w:line="300" w:lineRule="auto"/>
        <w:jc w:val="center"/>
      </w:pPr>
      <w:r>
        <w:rPr>
          <w:rFonts w:ascii="Calibri" w:hAnsi="Calibri"/>
          <w:b/>
          <w:i w:val="0"/>
          <w:color w:val="2E74B5"/>
          <w:sz w:val="40"/>
        </w:rPr>
        <w:t>Workbook Set 2</w:t>
      </w:r>
    </w:p>
    <w:p>
      <w:pPr>
        <w:keepNext w:val="0"/>
        <w:spacing w:before="0" w:after="480" w:line="300" w:lineRule="auto"/>
        <w:jc w:val="center"/>
      </w:pPr>
      <w:r>
        <w:rPr>
          <w:rFonts w:ascii="Calibri" w:hAnsi="Calibri"/>
          <w:b w:val="0"/>
          <w:i/>
          <w:color w:val="5F6B76"/>
          <w:sz w:val="24"/>
        </w:rPr>
        <w:t>City Sports League domain | MySQL 8.0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944"/>
        <w:gridCol w:w="1944"/>
        <w:gridCol w:w="1944"/>
        <w:gridCol w:w="3528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Easy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Medium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Schema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Join rule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10 questions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10 questions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6 tables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8"/>
              </w:rPr>
              <w:t>INNER only: Easy 2 | Medium 4-5</w:t>
            </w:r>
          </w:p>
        </w:tc>
      </w:tr>
    </w:tbl>
    <w:p>
      <w:pPr>
        <w:keepNext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Learning goal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Learn how to read the business question, identify table roles and output grain, build joins safely, and verify expected output before submitting SQL.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240" w:after="120" w:line="300" w:lineRule="auto"/>
        <w:jc w:val="center"/>
      </w:pPr>
      <w:r>
        <w:rPr>
          <w:rFonts w:ascii="Calibri" w:hAnsi="Calibri"/>
          <w:b/>
          <w:i w:val="0"/>
          <w:color w:val="5F6B76"/>
          <w:sz w:val="20"/>
        </w:rPr>
        <w:t>Recommended duration: 150 minutes  |  Suggested score: 100 points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Fresher Guide: How to Approach Any SQL Question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The Six-Pass Method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Pass 1 - Output: write the exact requested columns and the final grain: one row per what?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Pass 2 - Tables: underline business nouns and map each noun to a table.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Pass 3 - Relationships: follow primary-key and foreign-key pairs; draw arrows before typing.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Pass 4 - Conditions: separate WHERE row filters from HAVING group filters.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Pass 5 - Calculation: choose aggregate, subquery, ranking, LAG/LEAD, or DATEDIFF.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Pass 6 - Verification: reproduce the expected rows manually, then apply the final ORDER BY.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Master and Transaction Tables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584"/>
        <w:gridCol w:w="3240"/>
        <w:gridCol w:w="2232"/>
        <w:gridCol w:w="2304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Table type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How to identify it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This workbook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Typical use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Master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Stable descriptive rows; one ID represents an entity.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Teams, Coaches, Players, Venues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Names, categories, attributes, lookup labels</w:t>
            </w:r>
          </w:p>
        </w:tc>
      </w:tr>
      <w:tr>
        <w:tc>
          <w:tcPr>
            <w:tcW w:type="dxa" w:w="15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Transaction</w:t>
            </w:r>
          </w:p>
        </w:tc>
        <w:tc>
          <w:tcPr>
            <w:tcW w:type="dxa" w:w="32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Repeated activity rows; often has a date, Status, quantity, or measure.</w:t>
            </w:r>
          </w:p>
        </w:tc>
        <w:tc>
          <w:tcPr>
            <w:tcW w:type="dxa" w:w="223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Matches</w:t>
            </w:r>
          </w:p>
        </w:tc>
        <w:tc>
          <w:tcPr>
            <w:tcW w:type="dxa" w:w="23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What happened, when, and where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Transaction detail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Child rows describing items or measurements inside a transaction.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Player_stats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Points, Assists, and Minutes per player-match</w:t>
            </w:r>
          </w:p>
        </w:tc>
      </w:tr>
    </w:tbl>
    <w:p>
      <w:pPr>
        <w:keepNext w:val="0"/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Starting table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Start from the table that represents the requested output grain. "One row per match" starts from Matches; "one row per player performance" starts from Player_stats; "one row per team roster" starts from Teams and requires a matching Players row.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Does Join Sequence Matter with Four or Five Tables?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0"/>
        </w:rPr>
        <w:t>This workbook uses INNER JOIN only. Changing the written table order usually does not change the logical result when every ON condition is correct; MySQL may reorder joins internally. Sequence still matters for readability and because each ON clause should connect the new table to an alias already introduced.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Readable five-table relationship sequence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FROM Player_stats ps</w:t>
        <w:br/>
        <w:t>INNER JOIN Players p ON p.Player_id = ps.Player_id</w:t>
        <w:br/>
        <w:t>INNER JOIN Teams t ON t.Team_id = p.Team_id</w:t>
        <w:br/>
        <w:t>INNER JOIN Matches m ON m.Match_id = ps.Match_id</w:t>
        <w:br/>
        <w:t>INNER JOIN Venues v ON v.Venue_id = m.Venue_id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Syntax Analysis and Memory Techniques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SELECT commas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SELECT Column1, Column2, Expression AS Alias</w:t>
        <w:br/>
        <w:t>FROM Table_name;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Comma separates siblings. No comma before FROM.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INNER JOIN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FROM Master m</w:t>
        <w:br/>
        <w:t>INNER JOIN Transaction t ON t.Master_id = m.Master_id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INNER means keep matches; ON is a handshake between foreign and primary keys.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WHERE + HAVING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SELECT Group_column, SUM(Value)</w:t>
        <w:br/>
        <w:t>FROM Table</w:t>
        <w:br/>
        <w:t>WHERE Row_condition</w:t>
        <w:br/>
        <w:t>GROUP BY Group_column</w:t>
        <w:br/>
        <w:t>HAVING SUM(Value) &gt; limit</w:t>
        <w:br/>
        <w:t>ORDER BY Group_column;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S-F-W-G-H-O: Select Friends Where Groups Have Order.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Window function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FUNCTION() OVER (PARTITION BY Group_column ORDER BY Sequence_column)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Window = function OVER; split with PARTITION; line up with ORDER.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RANK family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RANK() / DENSE_RANK() OVER (PARTITION BY ... ORDER BY ...)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RANK has holes; DENSE packs ranks; ROW_NUMBER is always unique.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LAG and LEAD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LAG(Value) OVER (...)</w:t>
        <w:br/>
        <w:t>LEAD(Value) OVER (...)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LAG is the rear-view mirror; LEAD is the windshield.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DATEDIFF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DATEDIFF(Later_date, Earlier_date)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Later minus earlier. Say "finish first, start second."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Single-column subquery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WHERE Value &gt; (SELECT AVG(Value) FROM Table)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One value -&gt; one comparison operator.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Multi-column subquery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WHERE (Key_column, Value_column) IN (SELECT Key_column, MAX(Value_column) ...)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Memory cue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Pair in, pair out: same count, order, and meaning.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Comma and Join-Key Self-Check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Point at each SELECT item. Put a comma after it only when another item follows.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Read every ON clause as a sentence. Both columns should describe the same identifier.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Check table aliases letter by letter; p.Player_id and ps.Player_id are related, but p.Team_id and ps.Match_id are not.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Format one selected column and one JOIN per line. Visual alignment exposes missing commas and mismatched aliases.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Scenario and MySQL 8.0 Setup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1"/>
        </w:rPr>
        <w:t>A city sports league manages teams, coaches, player rosters, venues, scheduled matches, and player performance statistics. All questions use this shared schema.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728"/>
        <w:gridCol w:w="1872"/>
        <w:gridCol w:w="1728"/>
        <w:gridCol w:w="4031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Table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Role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Primary key</w:t>
            </w:r>
          </w:p>
        </w:tc>
        <w:tc>
          <w:tcPr>
            <w:tcW w:type="dxa" w:w="40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Connects through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Teams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Master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Team_id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Coaches.Team_id, Players.Team_id, Matches home/away IDs</w:t>
            </w:r>
          </w:p>
        </w:tc>
      </w:tr>
      <w:tr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Coaches</w:t>
            </w:r>
          </w:p>
        </w:tc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Master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Coach_id</w:t>
            </w:r>
          </w:p>
        </w:tc>
        <w:tc>
          <w:tcPr>
            <w:tcW w:type="dxa" w:w="403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Team_id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Players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Master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Player_id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Team_id, Player_stats.Player_id</w:t>
            </w:r>
          </w:p>
        </w:tc>
      </w:tr>
      <w:tr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Venues</w:t>
            </w:r>
          </w:p>
        </w:tc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Master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Venue_id</w:t>
            </w:r>
          </w:p>
        </w:tc>
        <w:tc>
          <w:tcPr>
            <w:tcW w:type="dxa" w:w="403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Matches.Venue_id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Matches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Transaction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Match_id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Team IDs, Venue_id, Player_stats.Match_id</w:t>
            </w:r>
          </w:p>
        </w:tc>
      </w:tr>
      <w:tr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Player_stats</w:t>
            </w:r>
          </w:p>
        </w:tc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Transaction detail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Stat_id</w:t>
            </w:r>
          </w:p>
        </w:tc>
        <w:tc>
          <w:tcPr>
            <w:tcW w:type="dxa" w:w="403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Match_id, Player_id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MySQL 8.0 Setup Script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17212B"/>
          <w:sz w:val="20"/>
        </w:rPr>
        <w:t>Run the full script once. Table and column identifiers begin with uppercase letters and are used consistently in every solution.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A. Create all six tables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CREATE TABLE Teams (</w:t>
        <w:br/>
        <w:t xml:space="preserve">    Team_id INTEGER PRIMARY KEY,</w:t>
        <w:br/>
        <w:t xml:space="preserve">    Team_name VARCHAR(100) NOT NULL,</w:t>
        <w:br/>
        <w:t xml:space="preserve">    City VARCHAR(50) NOT NULL,</w:t>
        <w:br/>
        <w:t xml:space="preserve">    Founded_year INTEGER NOT NULL</w:t>
        <w:br/>
        <w:t>);</w:t>
        <w:br/>
        <w:br/>
        <w:t>CREATE TABLE Coaches (</w:t>
        <w:br/>
        <w:t xml:space="preserve">    Coach_id INTEGER PRIMARY KEY,</w:t>
        <w:br/>
        <w:t xml:space="preserve">    Coach_name VARCHAR(100) NOT NULL,</w:t>
        <w:br/>
        <w:t xml:space="preserve">    Team_id INTEGER NOT NULL,</w:t>
        <w:br/>
        <w:t xml:space="preserve">    Experience_years INTEGER NOT NULL,</w:t>
        <w:br/>
        <w:t xml:space="preserve">    FOREIGN KEY (Team_id) REFERENCES Teams(Team_id)</w:t>
        <w:br/>
        <w:t>);</w:t>
        <w:br/>
        <w:br/>
        <w:t>CREATE TABLE Players (</w:t>
        <w:br/>
        <w:t xml:space="preserve">    Player_id INTEGER PRIMARY KEY,</w:t>
        <w:br/>
        <w:t xml:space="preserve">    Player_name VARCHAR(100) NOT NULL,</w:t>
        <w:br/>
        <w:t xml:space="preserve">    Team_id INTEGER NOT NULL,</w:t>
        <w:br/>
        <w:t xml:space="preserve">    Position VARCHAR(30) NOT NULL,</w:t>
        <w:br/>
        <w:t xml:space="preserve">    Join_date DATE NOT NULL,</w:t>
        <w:br/>
        <w:t xml:space="preserve">    Salary DECIMAL(10,2) NOT NULL,</w:t>
        <w:br/>
        <w:t xml:space="preserve">    FOREIGN KEY (Team_id) REFERENCES Teams(Team_id)</w:t>
        <w:br/>
        <w:t>);</w:t>
        <w:br/>
        <w:br/>
        <w:t>CREATE TABLE Venues (</w:t>
        <w:br/>
        <w:t xml:space="preserve">    Venue_id INTEGER PRIMARY KEY,</w:t>
        <w:br/>
        <w:t xml:space="preserve">    Venue_name VARCHAR(100) NOT NULL,</w:t>
        <w:br/>
        <w:t xml:space="preserve">    City VARCHAR(50) NOT NULL,</w:t>
        <w:br/>
        <w:t xml:space="preserve">    Capacity INTEGER NOT NULL</w:t>
        <w:br/>
        <w:t>);</w:t>
        <w:br/>
        <w:br/>
        <w:t>CREATE TABLE Matches (</w:t>
        <w:br/>
        <w:t xml:space="preserve">    Match_id INTEGER PRIMARY KEY,</w:t>
        <w:br/>
        <w:t xml:space="preserve">    Match_date DATE NOT NULL,</w:t>
        <w:br/>
        <w:t xml:space="preserve">    Home_team_id INTEGER NOT NULL,</w:t>
        <w:br/>
        <w:t xml:space="preserve">    Away_team_id INTEGER NOT NULL,</w:t>
        <w:br/>
        <w:t xml:space="preserve">    Venue_id INTEGER NOT NULL,</w:t>
        <w:br/>
        <w:t xml:space="preserve">    Match_status VARCHAR(20) NOT NULL,</w:t>
        <w:br/>
        <w:t xml:space="preserve">    FOREIGN KEY (Home_team_id) REFERENCES Teams(Team_id),</w:t>
        <w:br/>
        <w:t xml:space="preserve">    FOREIGN KEY (Away_team_id) REFERENCES Teams(Team_id),</w:t>
        <w:br/>
        <w:t xml:space="preserve">    FOREIGN KEY (Venue_id) REFERENCES Venues(Venue_id)</w:t>
        <w:br/>
        <w:t>);</w:t>
        <w:br/>
        <w:br/>
        <w:t>CREATE TABLE Player_stats (</w:t>
        <w:br/>
        <w:t xml:space="preserve">    Stat_id INTEGER PRIMARY KEY,</w:t>
        <w:br/>
        <w:t xml:space="preserve">    Match_id INTEGER NOT NULL,</w:t>
        <w:br/>
        <w:t xml:space="preserve">    Player_id INTEGER NOT NULL,</w:t>
        <w:br/>
        <w:t xml:space="preserve">    Points INTEGER NOT NULL,</w:t>
        <w:br/>
        <w:t xml:space="preserve">    Assists INTEGER NOT NULL,</w:t>
        <w:br/>
        <w:t xml:space="preserve">    Minutes_played INTEGER NOT NULL,</w:t>
        <w:br/>
        <w:t xml:space="preserve">    FOREIGN KEY (Match_id) REFERENCES Matches(Match_id),</w:t>
        <w:br/>
        <w:t xml:space="preserve">    FOREIGN KEY (Player_id) REFERENCES Players(Player_id)</w:t>
        <w:br/>
        <w:t>);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B. Insert master data and Matches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INSERT INTO Teams (Team_id, Team_name, City, Founded_year) VALUES</w:t>
        <w:br/>
        <w:t>(1, 'Pune Strikers', 'Pune', 2018),</w:t>
        <w:br/>
        <w:t>(2, 'Mumbai Falcons', 'Mumbai', 2017),</w:t>
        <w:br/>
        <w:t>(3, 'Bengaluru Titans', 'Bengaluru', 2019),</w:t>
        <w:br/>
        <w:t>(4, 'Chennai Warriors', 'Chennai', 2016);</w:t>
        <w:br/>
        <w:br/>
        <w:t>INSERT INTO Coaches (Coach_id, Coach_name, Team_id, Experience_years) VALUES</w:t>
        <w:br/>
        <w:t>(101, 'Anil Mehta', 1, 8),</w:t>
        <w:br/>
        <w:t>(102, 'Sara Khan', 2, 10),</w:t>
        <w:br/>
        <w:t>(103, 'Dev Roy', 3, 6),</w:t>
        <w:br/>
        <w:t>(104, 'Mina Joseph', 4, 9);</w:t>
        <w:br/>
        <w:br/>
        <w:t>INSERT INTO Players (Player_id, Player_name, Team_id, Position, Join_date, Salary) VALUES</w:t>
        <w:br/>
        <w:t>(201, 'Aarav Patel', 1, 'Forward', '2024-01-10', 70000.00),</w:t>
        <w:br/>
        <w:t>(202, 'Diya Shah', 1, 'Guard', '2024-02-15', 65000.00),</w:t>
        <w:br/>
        <w:t>(203, 'Kabir Singh', 1, 'Center', '2024-03-05', 60000.00),</w:t>
        <w:br/>
        <w:t>(204, 'Riya Menon', 2, 'Forward', '2024-01-20', 72000.00),</w:t>
        <w:br/>
        <w:t>(205, 'Arman Ali', 2, 'Guard', '2024-02-10', 66000.00),</w:t>
        <w:br/>
        <w:t>(206, 'Isha Rao', 3, 'Forward', '2024-01-25', 68000.00),</w:t>
        <w:br/>
        <w:t>(207, 'Neil Das', 3, 'Center', '2024-02-12', 62000.00),</w:t>
        <w:br/>
        <w:t>(208, 'Tara Nair', 4, 'Guard', '2024-01-30', 71000.00),</w:t>
        <w:br/>
        <w:t>(209, 'Veer Kapoor', 4, 'Forward', '2024-02-14', 64000.00),</w:t>
        <w:br/>
        <w:t>(210, 'Sana Iyer', 4, 'Center', '2024-03-01', 59000.00);</w:t>
        <w:br/>
        <w:br/>
        <w:t>INSERT INTO Venues (Venue_id, Venue_name, City, Capacity) VALUES</w:t>
        <w:br/>
        <w:t>(301, 'Riverside Arena', 'Pune', 5000),</w:t>
        <w:br/>
        <w:t>(302, 'Metro Sports Hall', 'Mumbai', 6500),</w:t>
        <w:br/>
        <w:t>(303, 'Tech Park Court', 'Bengaluru', 4500),</w:t>
        <w:br/>
        <w:t>(304, 'Marina Indoor Arena', 'Chennai', 7000);</w:t>
        <w:br/>
        <w:br/>
        <w:t>INSERT INTO Matches (Match_id, Match_date, Home_team_id, Away_team_id, Venue_id, Match_status) VALUES</w:t>
        <w:br/>
        <w:t>(401, '2026-06-01', 1, 2, 301, 'Completed'),</w:t>
        <w:br/>
        <w:t>(402, '2026-06-05', 3, 4, 303, 'Completed'),</w:t>
        <w:br/>
        <w:t>(403, '2026-06-10', 1, 3, 302, 'Completed'),</w:t>
        <w:br/>
        <w:t>(404, '2026-06-15', 2, 4, 304, 'Completed'),</w:t>
        <w:br/>
        <w:t>(405, '2026-06-20', 1, 4, 301, 'Scheduled'),</w:t>
        <w:br/>
        <w:t>(406, '2026-06-25', 2, 3, 302, 'Completed');</w:t>
      </w:r>
    </w:p>
    <w:p>
      <w:r>
        <w:br w:type="page"/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C. Insert player-stat transactions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6"/>
        </w:rPr>
        <w:t>INSERT INTO Player_stats (Stat_id, Match_id, Player_id, Points, Assists, Minutes_played) VALUES</w:t>
        <w:br/>
        <w:t>(501, 401, 201, 24, 5, 32),</w:t>
        <w:br/>
        <w:t>(502, 401, 202, 18, 7, 30),</w:t>
        <w:br/>
        <w:t>(503, 401, 204, 24, 4, 34),</w:t>
        <w:br/>
        <w:t>(504, 401, 205, 16, 6, 29),</w:t>
        <w:br/>
        <w:t>(505, 402, 206, 20, 5, 31),</w:t>
        <w:br/>
        <w:t>(506, 402, 207, 14, 3, 28),</w:t>
        <w:br/>
        <w:t>(507, 402, 208, 26, 8, 35),</w:t>
        <w:br/>
        <w:t>(508, 402, 209, 17, 4, 30),</w:t>
        <w:br/>
        <w:t>(509, 403, 201, 28, 6, 36),</w:t>
        <w:br/>
        <w:t>(510, 403, 203, 12, 2, 25),</w:t>
        <w:br/>
        <w:t>(511, 403, 206, 23, 7, 34),</w:t>
        <w:br/>
        <w:t>(512, 403, 207, 15, 4, 27),</w:t>
        <w:br/>
        <w:t>(513, 404, 204, 25, 5, 35),</w:t>
        <w:br/>
        <w:t>(514, 404, 205, 19, 8, 32),</w:t>
        <w:br/>
        <w:t>(515, 404, 208, 21, 6, 33),</w:t>
        <w:br/>
        <w:t>(516, 404, 210, 18, 2, 24),</w:t>
        <w:br/>
        <w:t>(517, 406, 204, 18, 7, 31),</w:t>
        <w:br/>
        <w:t>(518, 406, 205, 20, 5, 30),</w:t>
        <w:br/>
        <w:t>(519, 406, 206, 27, 6, 36),</w:t>
        <w:br/>
        <w:t>(520, 406, 207, 16, 3, 28);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Easy Questions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Join rule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Every easy join exercise uses exactly two tables and INNER JOIN only. Focus on one relationship, correct commas, and the difference between WHERE and HAVING.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E1. Team and Coach Directory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INNER JOIN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League administrators need one directory showing every team and its assigned coach.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Teams and Coaches and return Team_name, Coach_name, and Experience_years.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final grain is one coach assignment. Teams supplies the team label; Coaches supplies the coach details.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Start from Teams, join Coaches on the matching Team_id, select the requested columns, and sort.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FROM Teams t INNER JOIN Coaches c ON c.Team_id = t.Team_id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JOIN memory: LEFT key meets RIGHT key. Read the ON clause aloud as "coach team equals team team."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two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Match the tables through Team_id.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Team_name.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Match Coach Team_id values 1, 2, 3, and 4 to the four team rows; the result must contain four rows.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Do not join Coach_id to Team_id; the matching business key is Team_id on both sides.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482"/>
        <w:gridCol w:w="2394"/>
        <w:gridCol w:w="3482"/>
      </w:tblGrid>
      <w:tr>
        <w:trPr>
          <w:tblHeader w:val="true"/>
        </w:trPr>
        <w:tc>
          <w:tcPr>
            <w:tcW w:type="dxa" w:w="34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Team_name</w:t>
            </w:r>
          </w:p>
        </w:tc>
        <w:tc>
          <w:tcPr>
            <w:tcW w:type="dxa" w:w="239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Coach_name</w:t>
            </w:r>
          </w:p>
        </w:tc>
        <w:tc>
          <w:tcPr>
            <w:tcW w:type="dxa" w:w="34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Experience_years</w:t>
            </w:r>
          </w:p>
        </w:tc>
      </w:tr>
      <w:tr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Bengaluru Titans</w:t>
            </w:r>
          </w:p>
        </w:tc>
        <w:tc>
          <w:tcPr>
            <w:tcW w:type="dxa" w:w="2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Dev Roy</w:t>
            </w:r>
          </w:p>
        </w:tc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</w:t>
            </w:r>
          </w:p>
        </w:tc>
      </w:tr>
      <w:tr>
        <w:tc>
          <w:tcPr>
            <w:tcW w:type="dxa" w:w="34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Chennai Warriors</w:t>
            </w:r>
          </w:p>
        </w:tc>
        <w:tc>
          <w:tcPr>
            <w:tcW w:type="dxa" w:w="239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Mina Joseph</w:t>
            </w:r>
          </w:p>
        </w:tc>
        <w:tc>
          <w:tcPr>
            <w:tcW w:type="dxa" w:w="34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9</w:t>
            </w:r>
          </w:p>
        </w:tc>
      </w:tr>
      <w:tr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  <w:tc>
          <w:tcPr>
            <w:tcW w:type="dxa" w:w="2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Sara Khan</w:t>
            </w:r>
          </w:p>
        </w:tc>
        <w:tc>
          <w:tcPr>
            <w:tcW w:type="dxa" w:w="34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10</w:t>
            </w:r>
          </w:p>
        </w:tc>
      </w:tr>
      <w:tr>
        <w:tc>
          <w:tcPr>
            <w:tcW w:type="dxa" w:w="34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  <w:tc>
          <w:tcPr>
            <w:tcW w:type="dxa" w:w="239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Anil Mehta</w:t>
            </w:r>
          </w:p>
        </w:tc>
        <w:tc>
          <w:tcPr>
            <w:tcW w:type="dxa" w:w="34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E2. Forward Players by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INNER JOIN with WHERE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Scouts want a list of players whose Position is Forward, together with their team and Salary.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Teams and Players and return Team_name, Player_name, Position, and Salary.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output grain is one qualifying player. The filter applies to Players before the final display.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INNER JOIN Players to its Teams master row, apply the Position filter, then sort the remaining players.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INNER JOIN Players p ON p.Team_id = t.Team_id WHERE p.Position = 'Forward'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WHERE is the gatekeeper: rows must pass the gate before they reach SELECT output.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two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Filter Position = 'Forward'.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Team_name and Player_name.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Scan Position and keep Aarav, Riya, Isha, and Veer; attach each Team_name through Team_id.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Place a comma between every SELECT column, but never place a comma immediately before FROM.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565"/>
        <w:gridCol w:w="2451"/>
        <w:gridCol w:w="1782"/>
        <w:gridCol w:w="1560"/>
      </w:tblGrid>
      <w:tr>
        <w:trPr>
          <w:tblHeader w:val="true"/>
        </w:trPr>
        <w:tc>
          <w:tcPr>
            <w:tcW w:type="dxa" w:w="356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Team_name</w:t>
            </w:r>
          </w:p>
        </w:tc>
        <w:tc>
          <w:tcPr>
            <w:tcW w:type="dxa" w:w="245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Player_name</w:t>
            </w:r>
          </w:p>
        </w:tc>
        <w:tc>
          <w:tcPr>
            <w:tcW w:type="dxa" w:w="1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Position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Salary</w:t>
            </w:r>
          </w:p>
        </w:tc>
      </w:tr>
      <w:t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Bengaluru Titans</w:t>
            </w:r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Isha Rao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Forward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68000</w:t>
            </w:r>
          </w:p>
        </w:tc>
      </w:tr>
      <w:tr>
        <w:tc>
          <w:tcPr>
            <w:tcW w:type="dxa" w:w="356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Chennai Warriors</w:t>
            </w:r>
          </w:p>
        </w:tc>
        <w:tc>
          <w:tcPr>
            <w:tcW w:type="dxa" w:w="245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Veer Kapoor</w:t>
            </w:r>
          </w:p>
        </w:tc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Forward</w:t>
            </w:r>
          </w:p>
        </w:tc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64000</w:t>
            </w:r>
          </w:p>
        </w:tc>
      </w:tr>
      <w:tr>
        <w:tc>
          <w:tcPr>
            <w:tcW w:type="dxa" w:w="35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  <w:tc>
          <w:tcPr>
            <w:tcW w:type="dxa" w:w="24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Riya Menon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Forward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72000</w:t>
            </w:r>
          </w:p>
        </w:tc>
      </w:tr>
      <w:tr>
        <w:tc>
          <w:tcPr>
            <w:tcW w:type="dxa" w:w="356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  <w:tc>
          <w:tcPr>
            <w:tcW w:type="dxa" w:w="245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Aarav Patel</w:t>
            </w:r>
          </w:p>
        </w:tc>
        <w:tc>
          <w:tcPr>
            <w:tcW w:type="dxa" w:w="17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Forward</w:t>
            </w:r>
          </w:p>
        </w:tc>
        <w:tc>
          <w:tcPr>
            <w:tcW w:type="dxa" w:w="1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70000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E3. Completed Match Venue Report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INNER JOIN using a transaction and master table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Operations wants completed match dates with the venue name and venue city.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Matches and Venues and return Match_id, Match_date, Venue_name, and City.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Matches is the transaction table because each row is a dated event. Venues is the master that adds descriptive details.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Start from Matches at one-row-per-match grain, join Venues through Venue_id, filter completed rows, and sort.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FROM Matches m INNER JOIN Venues v ON v.Venue_id = m.Venue_id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Transaction first for "what happened"; master next for "what is it called."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two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only Match_status = 'Completed'.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Match_date and Match_id.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Exclude scheduled Match_id 405. The remaining five Matches map to venue IDs 301, 303, 302, 304, and 302.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Do not compare Match_id with Venue_id; follow the declared foreign key Matches.Venue_id.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627"/>
        <w:gridCol w:w="2034"/>
        <w:gridCol w:w="3866"/>
        <w:gridCol w:w="1831"/>
      </w:tblGrid>
      <w:tr>
        <w:trPr>
          <w:tblHeader w:val="true"/>
        </w:trPr>
        <w:tc>
          <w:tcPr>
            <w:tcW w:type="dxa" w:w="162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Match_id</w:t>
            </w:r>
          </w:p>
        </w:tc>
        <w:tc>
          <w:tcPr>
            <w:tcW w:type="dxa" w:w="20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Match_date</w:t>
            </w:r>
          </w:p>
        </w:tc>
        <w:tc>
          <w:tcPr>
            <w:tcW w:type="dxa" w:w="386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Venue_name</w:t>
            </w:r>
          </w:p>
        </w:tc>
        <w:tc>
          <w:tcPr>
            <w:tcW w:type="dxa" w:w="18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City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401</w:t>
            </w:r>
          </w:p>
        </w:tc>
        <w:tc>
          <w:tcPr>
            <w:tcW w:type="dxa" w:w="2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2026-06-01</w:t>
            </w:r>
          </w:p>
        </w:tc>
        <w:tc>
          <w:tcPr>
            <w:tcW w:type="dxa" w:w="3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Riverside Arena</w:t>
            </w:r>
          </w:p>
        </w:tc>
        <w:tc>
          <w:tcPr>
            <w:tcW w:type="dxa" w:w="18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</w:t>
            </w:r>
          </w:p>
        </w:tc>
      </w:tr>
      <w:tr>
        <w:tc>
          <w:tcPr>
            <w:tcW w:type="dxa" w:w="162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402</w:t>
            </w:r>
          </w:p>
        </w:tc>
        <w:tc>
          <w:tcPr>
            <w:tcW w:type="dxa" w:w="20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2026-06-05</w:t>
            </w:r>
          </w:p>
        </w:tc>
        <w:tc>
          <w:tcPr>
            <w:tcW w:type="dxa" w:w="38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Tech Park Court</w:t>
            </w:r>
          </w:p>
        </w:tc>
        <w:tc>
          <w:tcPr>
            <w:tcW w:type="dxa" w:w="183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Bengaluru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403</w:t>
            </w:r>
          </w:p>
        </w:tc>
        <w:tc>
          <w:tcPr>
            <w:tcW w:type="dxa" w:w="2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2026-06-10</w:t>
            </w:r>
          </w:p>
        </w:tc>
        <w:tc>
          <w:tcPr>
            <w:tcW w:type="dxa" w:w="3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Metro Sports Hall</w:t>
            </w:r>
          </w:p>
        </w:tc>
        <w:tc>
          <w:tcPr>
            <w:tcW w:type="dxa" w:w="18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</w:t>
            </w:r>
          </w:p>
        </w:tc>
      </w:tr>
      <w:tr>
        <w:tc>
          <w:tcPr>
            <w:tcW w:type="dxa" w:w="162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404</w:t>
            </w:r>
          </w:p>
        </w:tc>
        <w:tc>
          <w:tcPr>
            <w:tcW w:type="dxa" w:w="20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2026-06-15</w:t>
            </w:r>
          </w:p>
        </w:tc>
        <w:tc>
          <w:tcPr>
            <w:tcW w:type="dxa" w:w="386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Marina Indoor Arena</w:t>
            </w:r>
          </w:p>
        </w:tc>
        <w:tc>
          <w:tcPr>
            <w:tcW w:type="dxa" w:w="183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Chennai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406</w:t>
            </w:r>
          </w:p>
        </w:tc>
        <w:tc>
          <w:tcPr>
            <w:tcW w:type="dxa" w:w="20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2026-06-25</w:t>
            </w:r>
          </w:p>
        </w:tc>
        <w:tc>
          <w:tcPr>
            <w:tcW w:type="dxa" w:w="38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Metro Sports Hall</w:t>
            </w:r>
          </w:p>
        </w:tc>
        <w:tc>
          <w:tcPr>
            <w:tcW w:type="dxa" w:w="18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E4. Teams with Multiple High-Salary Players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aggregate with WHERE and HAVING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Finance wants teams having at least two players whose Salary is 65000 or higher.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Return Team_name, High_salary_player_count, and High_salary_total.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WHERE decides which player rows enter the groups. HAVING decides which team groups survive after counting.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INNER JOIN the tables, filter high-salary players, group by team, calculate COUNT and SUM, then apply HAVING.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WHERE ... GROUP BY ... HAVING COUNT(*) &gt;= 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Mug-up order: S-F-W-G-H-O = Select Friends Where Groups Have Order.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Teams and Players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WHERE filters Salary &gt;= 65000.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HAVING keeps groups with COUNT(*) &gt;= 2.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High_salary_total descending.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Mumbai has 72000 and 66000; Pune has 70000 and 65000. Bengaluru and Chennai have only one qualifying player each.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COUNT(*) cannot be filtered in WHERE. Aggregate filters belong in HAVING.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382"/>
        <w:gridCol w:w="4084"/>
        <w:gridCol w:w="2893"/>
      </w:tblGrid>
      <w:tr>
        <w:trPr>
          <w:tblHeader w:val="true"/>
        </w:trPr>
        <w:tc>
          <w:tcPr>
            <w:tcW w:type="dxa" w:w="23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Team_name</w:t>
            </w:r>
          </w:p>
        </w:tc>
        <w:tc>
          <w:tcPr>
            <w:tcW w:type="dxa" w:w="40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High_salary_player_count</w:t>
            </w:r>
          </w:p>
        </w:tc>
        <w:tc>
          <w:tcPr>
            <w:tcW w:type="dxa" w:w="289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High_salary_total</w:t>
            </w:r>
          </w:p>
        </w:tc>
      </w:tr>
      <w:tr>
        <w:tc>
          <w:tcPr>
            <w:tcW w:type="dxa" w:w="23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  <w:tc>
          <w:tcPr>
            <w:tcW w:type="dxa" w:w="40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  <w:tc>
          <w:tcPr>
            <w:tcW w:type="dxa" w:w="28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138000</w:t>
            </w:r>
          </w:p>
        </w:tc>
      </w:tr>
      <w:tr>
        <w:tc>
          <w:tcPr>
            <w:tcW w:type="dxa" w:w="23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  <w:tc>
          <w:tcPr>
            <w:tcW w:type="dxa" w:w="408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  <w:tc>
          <w:tcPr>
            <w:tcW w:type="dxa" w:w="289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135000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E5. Players with Strong Qualifying Scores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aggregate with row and group filters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Analysts want players whose qualifying attempts, defined as Points &gt;= 18, add up to at least 40 points.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Players and Player_stats and return Player_name and Qualifying_points.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phrase qualifying attempts defines the WHERE filter. The phrase add up to at least 40 defines the HAVING filter.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Keep qualifying stat rows, group them by player, sum Points, then retain totals of 40 or more.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SUM(ps.Points) ... WHERE ps.Points &gt;= 18 ... HAVING SUM(ps.Points) &gt;= 40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WHERE trims rows; HAVING trims summaries.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two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Filter attempts with WHERE Points &gt;= 18.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HAVING SUM(Points) &gt;= 40.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Qualifying_points descending.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The surviving totals are Isha 70, Riya 67, Aarav 52, and Tara 47.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Filtering after SUM changes the meaning. Apply the per-attempt threshold in WHERE first.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677"/>
        <w:gridCol w:w="5682"/>
      </w:tblGrid>
      <w:tr>
        <w:trPr>
          <w:tblHeader w:val="true"/>
        </w:trPr>
        <w:tc>
          <w:tcPr>
            <w:tcW w:type="dxa" w:w="367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Player_name</w:t>
            </w:r>
          </w:p>
        </w:tc>
        <w:tc>
          <w:tcPr>
            <w:tcW w:type="dxa" w:w="56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Qualifying_points</w:t>
            </w:r>
          </w:p>
        </w:tc>
      </w:tr>
      <w:tr>
        <w:tc>
          <w:tcPr>
            <w:tcW w:type="dxa" w:w="3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Isha Rao</w:t>
            </w:r>
          </w:p>
        </w:tc>
        <w:tc>
          <w:tcPr>
            <w:tcW w:type="dxa" w:w="5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70</w:t>
            </w:r>
          </w:p>
        </w:tc>
      </w:tr>
      <w:tr>
        <w:tc>
          <w:tcPr>
            <w:tcW w:type="dxa" w:w="36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Riya Menon</w:t>
            </w:r>
          </w:p>
        </w:tc>
        <w:tc>
          <w:tcPr>
            <w:tcW w:type="dxa" w:w="56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67</w:t>
            </w:r>
          </w:p>
        </w:tc>
      </w:tr>
      <w:tr>
        <w:tc>
          <w:tcPr>
            <w:tcW w:type="dxa" w:w="36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Aarav Patel</w:t>
            </w:r>
          </w:p>
        </w:tc>
        <w:tc>
          <w:tcPr>
            <w:tcW w:type="dxa" w:w="56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52</w:t>
            </w:r>
          </w:p>
        </w:tc>
      </w:tr>
      <w:tr>
        <w:tc>
          <w:tcPr>
            <w:tcW w:type="dxa" w:w="36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Tara Nair</w:t>
            </w:r>
          </w:p>
        </w:tc>
        <w:tc>
          <w:tcPr>
            <w:tcW w:type="dxa" w:w="568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47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E6. Player Count by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INNER JOIN with aggregation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League management wants the roster size of each team that currently has registered players.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Return Team_name and Player_count for teams with matching player records.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output grain is one team summary. INNER JOIN keeps only teams that have matching player rows.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INNER JOIN Players to Teams, group by team, and count Player_id.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INNER JOIN Players p ON p.Team_id = t.Team_id ... COUNT(p.Player_id)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INNER means matching rows only. Then GROUP and COUNT the roster rows.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Teams and Players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INNER JOIN through Team_id.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Player_id.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Player_count descending and Team_name.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Pune and Chennai have 3 players; Mumbai and Bengaluru have 2.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Do not omit GROUP BY Team_id and Team_name; without grouping, the query cannot return one count per team.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5348"/>
        <w:gridCol w:w="4011"/>
      </w:tblGrid>
      <w:tr>
        <w:trPr>
          <w:tblHeader w:val="true"/>
        </w:trPr>
        <w:tc>
          <w:tcPr>
            <w:tcW w:type="dxa" w:w="53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Team_name</w:t>
            </w:r>
          </w:p>
        </w:tc>
        <w:tc>
          <w:tcPr>
            <w:tcW w:type="dxa" w:w="40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Player_count</w:t>
            </w:r>
          </w:p>
        </w:tc>
      </w:tr>
      <w:tr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Chennai Warriors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  <w:tr>
        <w:tc>
          <w:tcPr>
            <w:tcW w:type="dxa" w:w="53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  <w:tc>
          <w:tcPr>
            <w:tcW w:type="dxa" w:w="401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  <w:tr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Bengaluru Titans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534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  <w:tc>
          <w:tcPr>
            <w:tcW w:type="dxa" w:w="401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E7. Players Above the League Average Salary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Single-column scalar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Finance wants players whose Salary is above the overall player average.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Return Player_name and Salary using a subquery that returns one average value.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inner query calculates one benchmark. The outer query compares every player with that benchmark.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Calculate AVG(Salary) in parentheses, place it on the right of &gt;, and filter Players.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WHERE Salary &gt; (SELECT AVG(Salary) FROM Players)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One value uses one comparison: scalar means single.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The subquery must return one column and one row.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 strict greater-than comparison.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Salary descending and Player_name.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The average is 65400. Salaries 66000, 68000, 70000, 71000, and 72000 qualify.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Do not use IN for a scalar average; use a comparison operator such as &gt;.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5720"/>
        <w:gridCol w:w="3640"/>
      </w:tblGrid>
      <w:tr>
        <w:trPr>
          <w:tblHeader w:val="true"/>
        </w:trPr>
        <w:tc>
          <w:tcPr>
            <w:tcW w:type="dxa" w:w="5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Player_name</w:t>
            </w:r>
          </w:p>
        </w:tc>
        <w:tc>
          <w:tcPr>
            <w:tcW w:type="dxa" w:w="3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Salary</w:t>
            </w:r>
          </w:p>
        </w:tc>
      </w:tr>
      <w:tr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Riya Menon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72000</w:t>
            </w:r>
          </w:p>
        </w:tc>
      </w:tr>
      <w:tr>
        <w:tc>
          <w:tcPr>
            <w:tcW w:type="dxa" w:w="5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Tara Nair</w:t>
            </w:r>
          </w:p>
        </w:tc>
        <w:tc>
          <w:tcPr>
            <w:tcW w:type="dxa" w:w="3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71000</w:t>
            </w:r>
          </w:p>
        </w:tc>
      </w:tr>
      <w:tr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Aarav Patel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70000</w:t>
            </w:r>
          </w:p>
        </w:tc>
      </w:tr>
      <w:tr>
        <w:tc>
          <w:tcPr>
            <w:tcW w:type="dxa" w:w="5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Isha Rao</w:t>
            </w:r>
          </w:p>
        </w:tc>
        <w:tc>
          <w:tcPr>
            <w:tcW w:type="dxa" w:w="36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68000</w:t>
            </w:r>
          </w:p>
        </w:tc>
      </w:tr>
      <w:tr>
        <w:tc>
          <w:tcPr>
            <w:tcW w:type="dxa" w:w="5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Arman Ali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66000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E8. Highest-Paid Player in Each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INNER JOIN with a multi-column row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Finance wants the highest-paid player or tied players in every team.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Teams and Players and a two-column subquery on Team_id and Salary.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Salary alone is not enough because each team has its own maximum. The team and Salary must travel as one pair.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Group Players by Team_id in the subquery, return the maximum pair, and match the outer player pair with IN.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WHERE (p.Team_id, p.Salary) IN (SELECT Team_id, MAX(Salary) ...)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Pair question, pair answer: parentheses keep the two columns together.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The inner query returns Team_id and MAX(Salary).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Compare the pair (Team_id, Salary).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Team_name, Player_name, and Salary.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Team_name.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The maximum salaries by Team_id are 70000, 72000, 68000, and 71000.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The outer and inner column order must match: Team_id first and Salary second in both places.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4404"/>
        <w:gridCol w:w="3028"/>
        <w:gridCol w:w="1927"/>
      </w:tblGrid>
      <w:tr>
        <w:trPr>
          <w:tblHeader w:val="true"/>
        </w:trPr>
        <w:tc>
          <w:tcPr>
            <w:tcW w:type="dxa" w:w="44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Team_name</w:t>
            </w:r>
          </w:p>
        </w:tc>
        <w:tc>
          <w:tcPr>
            <w:tcW w:type="dxa" w:w="30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Player_name</w:t>
            </w:r>
          </w:p>
        </w:tc>
        <w:tc>
          <w:tcPr>
            <w:tcW w:type="dxa" w:w="192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Salary</w:t>
            </w:r>
          </w:p>
        </w:tc>
      </w:tr>
      <w:tr>
        <w:tc>
          <w:tcPr>
            <w:tcW w:type="dxa" w:w="4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Bengaluru Titans</w:t>
            </w:r>
          </w:p>
        </w:tc>
        <w:tc>
          <w:tcPr>
            <w:tcW w:type="dxa" w:w="3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Isha Rao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68000</w:t>
            </w:r>
          </w:p>
        </w:tc>
      </w:tr>
      <w:tr>
        <w:tc>
          <w:tcPr>
            <w:tcW w:type="dxa" w:w="44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Chennai Warriors</w:t>
            </w:r>
          </w:p>
        </w:tc>
        <w:tc>
          <w:tcPr>
            <w:tcW w:type="dxa" w:w="30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Tara Nair</w:t>
            </w:r>
          </w:p>
        </w:tc>
        <w:tc>
          <w:tcPr>
            <w:tcW w:type="dxa" w:w="192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71000</w:t>
            </w:r>
          </w:p>
        </w:tc>
      </w:tr>
      <w:tr>
        <w:tc>
          <w:tcPr>
            <w:tcW w:type="dxa" w:w="4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  <w:tc>
          <w:tcPr>
            <w:tcW w:type="dxa" w:w="3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Riya Menon</w:t>
            </w:r>
          </w:p>
        </w:tc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72000</w:t>
            </w:r>
          </w:p>
        </w:tc>
      </w:tr>
      <w:tr>
        <w:tc>
          <w:tcPr>
            <w:tcW w:type="dxa" w:w="44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  <w:tc>
          <w:tcPr>
            <w:tcW w:type="dxa" w:w="30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Aarav Patel</w:t>
            </w:r>
          </w:p>
        </w:tc>
        <w:tc>
          <w:tcPr>
            <w:tcW w:type="dxa" w:w="192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70000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E9. Venues with Multiple Completed Matches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aggregate with WHERE and HAVING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Scheduling wants venues that have hosted at least two completed matches.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Venues and Matches and return Venue_name and Completed_match_count.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Each Match is a transaction. First remove scheduled Matches, then count the completed transactions inside each venue master.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INNER JOIN on Venue_id, apply the Status filter, group by venue, and filter the group count.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WHERE m.Match_status = 'Completed' GROUP BY ... HAVING COUNT(*) &gt;= 2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Status before summary: W-G-H.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Filter completed Matches in WHERE.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Group by venue.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HAVING COUNT(*) &gt;= 2.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count descending and Venue_name.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Metro Sports Hall hosted completed Match_id 403 and 406, so it is the only venue with count 2.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Do not put Match_status in HAVING because it is a row-level condition.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4187"/>
        <w:gridCol w:w="5172"/>
      </w:tblGrid>
      <w:tr>
        <w:trPr>
          <w:tblHeader w:val="true"/>
        </w:trPr>
        <w:tc>
          <w:tcPr>
            <w:tcW w:type="dxa" w:w="41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Venue_name</w:t>
            </w:r>
          </w:p>
        </w:tc>
        <w:tc>
          <w:tcPr>
            <w:tcW w:type="dxa" w:w="51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Completed_match_count</w:t>
            </w:r>
          </w:p>
        </w:tc>
      </w:tr>
      <w:tr>
        <w:tc>
          <w:tcPr>
            <w:tcW w:type="dxa" w:w="41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Metro Sports Hall</w:t>
            </w:r>
          </w:p>
        </w:tc>
        <w:tc>
          <w:tcPr>
            <w:tcW w:type="dxa" w:w="5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E10. Completed Matches with Home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Two-table INNER JOIN with a role-based foreign key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The fixtures team wants completed Matches with the home team 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Matches and Teams through Home_team_id.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Matches refers to Teams twice: home and away. The requested role tells you which foreign key to use.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Start from Matches, join Teams using Home_team_id, filter completed rows, and sort.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INNER JOIN Teams t ON t.Team_id = m.Home_team_id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Role words choose the key: home -&gt; Home_team_id; away -&gt; Away_team_id.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two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Match Teams.Team_id to Matches.Home_team_id.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Match_id, Match_date, and Home_team_name.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chronologically.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Exclude Match 405 and map home team IDs 1, 3, 1, 2, and 2.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Joining on Away_team_id would return valid team names but answer the wrong business question.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202"/>
        <w:gridCol w:w="2752"/>
        <w:gridCol w:w="4404"/>
      </w:tblGrid>
      <w:tr>
        <w:trPr>
          <w:tblHeader w:val="true"/>
        </w:trPr>
        <w:tc>
          <w:tcPr>
            <w:tcW w:type="dxa" w:w="220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Match_id</w:t>
            </w:r>
          </w:p>
        </w:tc>
        <w:tc>
          <w:tcPr>
            <w:tcW w:type="dxa" w:w="2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Match_date</w:t>
            </w:r>
          </w:p>
        </w:tc>
        <w:tc>
          <w:tcPr>
            <w:tcW w:type="dxa" w:w="44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Home_team_name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401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2026-06-01</w:t>
            </w:r>
          </w:p>
        </w:tc>
        <w:tc>
          <w:tcPr>
            <w:tcW w:type="dxa" w:w="4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</w:tr>
      <w:tr>
        <w:tc>
          <w:tcPr>
            <w:tcW w:type="dxa" w:w="220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402</w:t>
            </w:r>
          </w:p>
        </w:tc>
        <w:tc>
          <w:tcPr>
            <w:tcW w:type="dxa" w:w="27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2026-06-05</w:t>
            </w:r>
          </w:p>
        </w:tc>
        <w:tc>
          <w:tcPr>
            <w:tcW w:type="dxa" w:w="44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Bengaluru Titans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403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2026-06-10</w:t>
            </w:r>
          </w:p>
        </w:tc>
        <w:tc>
          <w:tcPr>
            <w:tcW w:type="dxa" w:w="4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</w:tr>
      <w:tr>
        <w:tc>
          <w:tcPr>
            <w:tcW w:type="dxa" w:w="220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404</w:t>
            </w:r>
          </w:p>
        </w:tc>
        <w:tc>
          <w:tcPr>
            <w:tcW w:type="dxa" w:w="27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2026-06-15</w:t>
            </w:r>
          </w:p>
        </w:tc>
        <w:tc>
          <w:tcPr>
            <w:tcW w:type="dxa" w:w="44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</w:tr>
      <w:tr>
        <w:tc>
          <w:tcPr>
            <w:tcW w:type="dxa" w:w="2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406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2026-06-25</w:t>
            </w:r>
          </w:p>
        </w:tc>
        <w:tc>
          <w:tcPr>
            <w:tcW w:type="dxa" w:w="4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Medium Questions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2E74B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Join rule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Every medium exercise uses exactly four or five tables and INNER JOIN only. Build the relationship chain in readable sequence and protect the requested output grain.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M1. Rank Players Within Each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INNER JOIN with RANK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Analysts need a scoring rank for every player inside each completed match.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on Player_stats, Players, Teams, and Matches and calculate Points_rank.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output grain remains one player-stat row. Ranking restarts for each match and does not collapse rows.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Build the four-table detail, filter completed Matches, then apply RANK over each Match_id partition.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RANK() OVER (PARTITION BY m.Match_id ORDER BY ps.Points DESC)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RANK leaves holes. Two rank-1 players make the next rank 3.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four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Partition by Match_id.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Order the window by Points descending.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RANK so ties create a gap.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Match_date, rank, and Player_name.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In Match 401, Aarav and Riya tie at 24 and both receive rank 1; Diya receives rank 3.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GROUP BY is not needed; the purpose is to keep every detail row and add a rank.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188"/>
        <w:gridCol w:w="1485"/>
        <w:gridCol w:w="2377"/>
        <w:gridCol w:w="1634"/>
        <w:gridCol w:w="1040"/>
        <w:gridCol w:w="1634"/>
      </w:tblGrid>
      <w:tr>
        <w:trPr>
          <w:tblHeader w:val="true"/>
        </w:trPr>
        <w:tc>
          <w:tcPr>
            <w:tcW w:type="dxa" w:w="11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Match_id</w:t>
            </w:r>
          </w:p>
        </w:tc>
        <w:tc>
          <w:tcPr>
            <w:tcW w:type="dxa" w:w="14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Match_date</w:t>
            </w:r>
          </w:p>
        </w:tc>
        <w:tc>
          <w:tcPr>
            <w:tcW w:type="dxa" w:w="237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6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Player_name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Points</w:t>
            </w:r>
          </w:p>
        </w:tc>
        <w:tc>
          <w:tcPr>
            <w:tcW w:type="dxa" w:w="16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Points_rank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Diya Shah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18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16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26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Veer Kapoor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17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14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28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23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15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Kabir Singh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12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25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21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19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Sana Iyer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18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27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</w:tr>
      <w:tr>
        <w:tc>
          <w:tcPr>
            <w:tcW w:type="dxa" w:w="11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3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18</w:t>
            </w:r>
          </w:p>
        </w:tc>
        <w:tc>
          <w:tcPr>
            <w:tcW w:type="dxa" w:w="1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118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48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3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0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16</w:t>
            </w:r>
          </w:p>
        </w:tc>
        <w:tc>
          <w:tcPr>
            <w:tcW w:type="dxa" w:w="163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M2. Dense Rank Teams by Total Points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aggregate inside a derived table with DENSE_RANK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League management wants teams ranked by total completed-match points without gaps after ties.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Aggregate team Points first, then apply DENSE_RANK in the outer query.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inner query changes the grain to one row per team. The outer query ranks those aggregate rows.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INNER JOIN and sum Points by team in a derived table, then dense-rank Total_points.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DENSE_RANK() OVER (ORDER BY Total_points DESC) over a grouped derived table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DENSE means packed tightly: ties share a number and the next number has no hole.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Teams, Players, Player_stats, and Matches.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Include completed Matches only.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DENSE_RANK ordered by Total_points descending.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dense rank and Team_name.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Team totals are Mumbai 122, Bengaluru 115, Pune 82, and Chennai 82. Dense ranks are 1, 2, 3, 3.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Do not rank raw Player_stats rows; aggregate to team grain first.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327"/>
        <w:gridCol w:w="2496"/>
        <w:gridCol w:w="3536"/>
      </w:tblGrid>
      <w:tr>
        <w:trPr>
          <w:tblHeader w:val="true"/>
        </w:trPr>
        <w:tc>
          <w:tcPr>
            <w:tcW w:type="dxa" w:w="332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Team_name</w:t>
            </w:r>
          </w:p>
        </w:tc>
        <w:tc>
          <w:tcPr>
            <w:tcW w:type="dxa" w:w="24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Total_points</w:t>
            </w:r>
          </w:p>
        </w:tc>
        <w:tc>
          <w:tcPr>
            <w:tcW w:type="dxa" w:w="3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Points_dense_rank</w:t>
            </w:r>
          </w:p>
        </w:tc>
      </w:tr>
      <w:tr>
        <w:tc>
          <w:tcPr>
            <w:tcW w:type="dxa" w:w="33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Mumbai Falcons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122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</w:t>
            </w:r>
          </w:p>
        </w:tc>
      </w:tr>
      <w:tr>
        <w:tc>
          <w:tcPr>
            <w:tcW w:type="dxa" w:w="332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Bengaluru Titans</w:t>
            </w:r>
          </w:p>
        </w:tc>
        <w:tc>
          <w:tcPr>
            <w:tcW w:type="dxa" w:w="24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115</w:t>
            </w:r>
          </w:p>
        </w:tc>
        <w:tc>
          <w:tcPr>
            <w:tcW w:type="dxa" w:w="35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2</w:t>
            </w:r>
          </w:p>
        </w:tc>
      </w:tr>
      <w:tr>
        <w:tc>
          <w:tcPr>
            <w:tcW w:type="dxa" w:w="33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Chennai Warriors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82</w:t>
            </w:r>
          </w:p>
        </w:tc>
        <w:tc>
          <w:tcPr>
            <w:tcW w:type="dxa" w:w="3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  <w:tr>
        <w:tc>
          <w:tcPr>
            <w:tcW w:type="dxa" w:w="332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Pune Strikers</w:t>
            </w:r>
          </w:p>
        </w:tc>
        <w:tc>
          <w:tcPr>
            <w:tcW w:type="dxa" w:w="249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82</w:t>
            </w:r>
          </w:p>
        </w:tc>
        <w:tc>
          <w:tcPr>
            <w:tcW w:type="dxa" w:w="35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3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M3. Running Team Points Across Matches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aggregate with a window over aggregate results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Coaches want to see each team's match points and cumulative points over time.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Aggregate Match_points per team and match, then calculate Running_team_points.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Two calculations happen at different levels: SUM makes match totals; the outer SUM window accumulates those totals.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Group Points per team-match in a derived table, then use SUM(Match_points) OVER in date order.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SUM(Match_points) OVER (PARTITION BY Team_id ORDER BY Match_date ...)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Aggregate first, window second: make the bricks, then build the running wall.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four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The derived table returns one team-match row.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Partition the window by Team_id.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an explicit ROWS frame.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Team_name and Match_date.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Mumbai progresses 40 -&gt; 84 -&gt; 122; Bengaluru progresses 34 -&gt; 72 -&gt; 115.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Running raw player Points would produce several rows per team-match instead of one match total.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304"/>
        <w:gridCol w:w="1152"/>
        <w:gridCol w:w="1440"/>
        <w:gridCol w:w="1728"/>
        <w:gridCol w:w="273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Match_id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Match_date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Match_points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Running_team_points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34</w:t>
            </w:r>
          </w:p>
        </w:tc>
      </w:tr>
      <w:tr>
        <w:tc>
          <w:tcPr>
            <w:tcW w:type="dxa" w:w="23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38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72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115</w:t>
            </w:r>
          </w:p>
        </w:tc>
      </w:tr>
      <w:tr>
        <w:tc>
          <w:tcPr>
            <w:tcW w:type="dxa" w:w="23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43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43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39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82</w:t>
            </w:r>
          </w:p>
        </w:tc>
      </w:tr>
      <w:tr>
        <w:tc>
          <w:tcPr>
            <w:tcW w:type="dxa" w:w="23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84</w:t>
            </w:r>
          </w:p>
        </w:tc>
      </w:tr>
      <w:tr>
        <w:tc>
          <w:tcPr>
            <w:tcW w:type="dxa" w:w="23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38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122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42</w:t>
            </w:r>
          </w:p>
        </w:tc>
      </w:tr>
      <w:tr>
        <w:tc>
          <w:tcPr>
            <w:tcW w:type="dxa" w:w="23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15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4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172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</w:t>
            </w:r>
          </w:p>
        </w:tc>
        <w:tc>
          <w:tcPr>
            <w:tcW w:type="dxa" w:w="273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82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M4. Player Points Compared with Previous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INNER JOIN with LAG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Performance analysts want each player's current Points, previous Points, and change from the previous appearance.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LAG within each Player_id ordered by Match_date.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required previous value belongs to the same player, so Player_id defines the partition.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Build chronological player appearances, use LAG(Points), and subtract that result from current Points.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LAG(ps.Points) OVER (PARTITION BY p.Player_id ORDER BY m.Match_date, m.Match_id)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LAG looks in the rear-view mirror; LEAD looks through the windshield.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four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Partition by Player_id.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Return NULL for the first appearance.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Calculate Point_change as current minus previous.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Team_name, Player_name, and Match_date.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Aarav has 24 then 28, so Previous_points is NULL then 24 and Point_change is NULL then 4.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Without PARTITION BY Player_id, the previous row could belong to another player.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109"/>
        <w:gridCol w:w="1450"/>
        <w:gridCol w:w="1318"/>
        <w:gridCol w:w="922"/>
        <w:gridCol w:w="1977"/>
        <w:gridCol w:w="1581"/>
      </w:tblGrid>
      <w:tr>
        <w:trPr>
          <w:tblHeader w:val="true"/>
        </w:trPr>
        <w:tc>
          <w:tcPr>
            <w:tcW w:type="dxa" w:w="210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Player_name</w:t>
            </w:r>
          </w:p>
        </w:tc>
        <w:tc>
          <w:tcPr>
            <w:tcW w:type="dxa" w:w="13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Match_date</w:t>
            </w:r>
          </w:p>
        </w:tc>
        <w:tc>
          <w:tcPr>
            <w:tcW w:type="dxa" w:w="92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Points</w:t>
            </w:r>
          </w:p>
        </w:tc>
        <w:tc>
          <w:tcPr>
            <w:tcW w:type="dxa" w:w="197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Previous_points</w:t>
            </w:r>
          </w:p>
        </w:tc>
        <w:tc>
          <w:tcPr>
            <w:tcW w:type="dxa" w:w="158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Point_change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23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27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23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14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15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14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16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15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Sana Iyer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18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26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21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26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-5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Veer Kapoor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17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16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19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16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3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19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25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18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25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-7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28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</w:t>
            </w:r>
          </w:p>
        </w:tc>
      </w:tr>
      <w:tr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Diya Shah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18</w:t>
            </w:r>
          </w:p>
        </w:tc>
        <w:tc>
          <w:tcPr>
            <w:tcW w:type="dxa" w:w="19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Kabir Singh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12</w:t>
            </w:r>
          </w:p>
        </w:tc>
        <w:tc>
          <w:tcPr>
            <w:tcW w:type="dxa" w:w="197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1581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M5. Days Until Each Player's Next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INNER JOIN with LEAD and DATEDIFF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Workload planners want the next appearance date and rest days for each player.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LEAD to find Next_match_date and DATEDIFF to calculate Days_to_next_match.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LEAD must be calculated before DATEDIFF because the next date does not exist as a stored column.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Create Next_match_date in a derived table, then calculate DATEDIFF in the outer SELECT.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DATEDIFF(Next_match_date, Match_date) after LEAD(Match_date) OVER (...)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LEAD = forward; DATEDIFF = later minus earlier.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four tables inside the derived table.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Partition by Player_id.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Order by Match_date and Match_id.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Keep NULL for the final appearance.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team, player, and date.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Isha appears on June 5, June 10, and June 25, giving gaps of 5, 15, and NULL days.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MySQL DATEDIFF order matters: reversing the dates produces negative values.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139"/>
        <w:gridCol w:w="1470"/>
        <w:gridCol w:w="1337"/>
        <w:gridCol w:w="2005"/>
        <w:gridCol w:w="2406"/>
      </w:tblGrid>
      <w:tr>
        <w:trPr>
          <w:tblHeader w:val="true"/>
        </w:trPr>
        <w:tc>
          <w:tcPr>
            <w:tcW w:type="dxa" w:w="21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4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Player_name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Match_date</w:t>
            </w:r>
          </w:p>
        </w:tc>
        <w:tc>
          <w:tcPr>
            <w:tcW w:type="dxa" w:w="200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Next_match_date</w:t>
            </w:r>
          </w:p>
        </w:tc>
        <w:tc>
          <w:tcPr>
            <w:tcW w:type="dxa" w:w="24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Days_to_next_match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5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15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5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15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Sana Iyer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10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Veer Kapoor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14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10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14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10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9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Diya Shah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0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  <w:tr>
        <w:tc>
          <w:tcPr>
            <w:tcW w:type="dxa" w:w="213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Kabir Singh</w:t>
            </w:r>
          </w:p>
        </w:tc>
        <w:tc>
          <w:tcPr>
            <w:tcW w:type="dxa" w:w="1337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005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  <w:tc>
          <w:tcPr>
            <w:tcW w:type="dxa" w:w="240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NULL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M6. Days from Joining to First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Four-table INNER JOIN, aggregate date, and DATEDIFF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Player development wants the number of days between Join_date and first completed match appearance.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Return Team_name, Player_name, Join_date, First_match_date, and Days_to_first_match.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first match is an aggregate date per player. DATEDIFF then compares that aggregate with the stored Join_date.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INNER JOIN appearances, group by player, calculate MIN(Match_date), then subtract Join_date using DATEDIFF.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DATEDIFF(MIN(m.Match_date), p.Join_date)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Date difference is finish minus start: later date first, earlier date second.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Players, Teams, Player_stats, and Matches.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MIN(Match_date) for first appearance.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DATEDIFF(later, earlier).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Group at player grain.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Days_to_first_match.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Kabir joined 2024-03-05 and first appeared 2026-06-10, giving the smallest value, 827 days.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Every non-aggregated selected column must be present in GROUP BY under MySQL strict mode.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080"/>
        <w:gridCol w:w="1430"/>
        <w:gridCol w:w="1300"/>
        <w:gridCol w:w="2080"/>
        <w:gridCol w:w="2470"/>
      </w:tblGrid>
      <w:tr>
        <w:trPr>
          <w:tblHeader w:val="true"/>
        </w:trPr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4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Player_name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Join_date</w:t>
            </w:r>
          </w:p>
        </w:tc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First_match_date</w:t>
            </w:r>
          </w:p>
        </w:tc>
        <w:tc>
          <w:tcPr>
            <w:tcW w:type="dxa" w:w="24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Days_to_first_match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Kabir Singh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2024-03-05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827</w:t>
            </w:r>
          </w:p>
        </w:tc>
      </w:tr>
      <w:tr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Sana Iyer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2024-03-01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836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Diya Shah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2024-02-15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837</w:t>
            </w:r>
          </w:p>
        </w:tc>
      </w:tr>
      <w:tr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Arman Ali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2024-02-10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842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Veer Kapoor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2024-02-14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842</w:t>
            </w:r>
          </w:p>
        </w:tc>
      </w:tr>
      <w:tr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Neil Das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2024-02-12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844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2024-01-30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857</w:t>
            </w:r>
          </w:p>
        </w:tc>
      </w:tr>
      <w:tr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2024-01-25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862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2024-01-20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863</w:t>
            </w:r>
          </w:p>
        </w:tc>
      </w:tr>
      <w:tr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2024-01-10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47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873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M7. High-Scoring Venue Summary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Five-table INNER JOIN with WHERE, aggregates, and HAVING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Venue managers want completed-match venues whose average player Points is at least 20.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Return venue-level match count, participating teams, total Points, and average Points.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Venues is the report grain. Matches and Player_stats are transactions; Players and Teams identify participants.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Follow Venues -&gt; Matches -&gt; Player_stats -&gt; Players -&gt; Teams, filter rows, group by venue, and apply HAVING.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Five joins followed by WHERE, GROUP BY, HAVING, and ORDER BY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For long joins, walk the chain one key at a time; never jump across an unconnected table.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exactly five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Filter completed Matches in WHERE.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Count distinct Matches and Teams.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HAVING AVG(Points) &gt;= 20.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average descending.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Marina averages 20.75 and Riverside averages 20.50, so both pass the threshold.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COUNT(*) would count player-stat rows, not Matches; use COUNT(DISTINCT m.Match_id).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2020"/>
        <w:gridCol w:w="1808"/>
        <w:gridCol w:w="2020"/>
        <w:gridCol w:w="1276"/>
        <w:gridCol w:w="2233"/>
      </w:tblGrid>
      <w:tr>
        <w:trPr>
          <w:tblHeader w:val="true"/>
        </w:trPr>
        <w:tc>
          <w:tcPr>
            <w:tcW w:type="dxa" w:w="2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Venue_name</w:t>
            </w:r>
          </w:p>
        </w:tc>
        <w:tc>
          <w:tcPr>
            <w:tcW w:type="dxa" w:w="1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Completed_matches</w:t>
            </w:r>
          </w:p>
        </w:tc>
        <w:tc>
          <w:tcPr>
            <w:tcW w:type="dxa" w:w="2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Participating_teams</w:t>
            </w:r>
          </w:p>
        </w:tc>
        <w:tc>
          <w:tcPr>
            <w:tcW w:type="dxa" w:w="12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Total_points</w:t>
            </w:r>
          </w:p>
        </w:tc>
        <w:tc>
          <w:tcPr>
            <w:tcW w:type="dxa" w:w="223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Average_player_points</w:t>
            </w:r>
          </w:p>
        </w:tc>
      </w:tr>
      <w:tr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Marina Indoor Arena</w:t>
            </w:r>
          </w:p>
        </w:tc>
        <w:tc>
          <w:tcPr>
            <w:tcW w:type="dxa" w:w="1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  <w:tc>
          <w:tcPr>
            <w:tcW w:type="dxa" w:w="12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83</w:t>
            </w:r>
          </w:p>
        </w:tc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20.75</w:t>
            </w:r>
          </w:p>
        </w:tc>
      </w:tr>
      <w:tr>
        <w:tc>
          <w:tcPr>
            <w:tcW w:type="dxa" w:w="2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Riverside Arena</w:t>
            </w:r>
          </w:p>
        </w:tc>
        <w:tc>
          <w:tcPr>
            <w:tcW w:type="dxa" w:w="180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1</w:t>
            </w:r>
          </w:p>
        </w:tc>
        <w:tc>
          <w:tcPr>
            <w:tcW w:type="dxa" w:w="20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</w:t>
            </w:r>
          </w:p>
        </w:tc>
        <w:tc>
          <w:tcPr>
            <w:tcW w:type="dxa" w:w="1276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82</w:t>
            </w:r>
          </w:p>
        </w:tc>
        <w:tc>
          <w:tcPr>
            <w:tcW w:type="dxa" w:w="2233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20.50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M8. High-Scoring Player Detail with Venue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Five-table INNER JOIN detail with filtering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Media staff want every completed-match performance with Points of 25 or more, including team and venue.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INNER JOIN across five tables and return the requested match, venue, team, player, and Points columns.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Player_stats is the transaction detail that controls the output grain; the other tables add labels and dates.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Start from Player_stats, join outward through Player_id and Match_id, then filter and sort.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Player_stats -&gt; Players -&gt; Teams and Player_stats -&gt; Matches -&gt; Venues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A transaction detail can branch to two masters. Draw a small relationship map before typing.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Player_stats, Players, Teams, Matches, and Venues.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Filter completed Matches and Points &gt;= 25.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Match_date, Points descending, and Player_name.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The qualifying performances are Tara 26, Aarav 28, Riya 25, and Isha 27.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A mismatched ON condition may still run and return wrong rows. Match ID names and business meaning.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054"/>
        <w:gridCol w:w="1318"/>
        <w:gridCol w:w="2504"/>
        <w:gridCol w:w="2109"/>
        <w:gridCol w:w="1450"/>
        <w:gridCol w:w="922"/>
      </w:tblGrid>
      <w:tr>
        <w:trPr>
          <w:tblHeader w:val="true"/>
        </w:trPr>
        <w:tc>
          <w:tcPr>
            <w:tcW w:type="dxa" w:w="10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Match_id</w:t>
            </w:r>
          </w:p>
        </w:tc>
        <w:tc>
          <w:tcPr>
            <w:tcW w:type="dxa" w:w="13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Match_date</w:t>
            </w:r>
          </w:p>
        </w:tc>
        <w:tc>
          <w:tcPr>
            <w:tcW w:type="dxa" w:w="2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Venue_name</w:t>
            </w:r>
          </w:p>
        </w:tc>
        <w:tc>
          <w:tcPr>
            <w:tcW w:type="dxa" w:w="210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Player_name</w:t>
            </w:r>
          </w:p>
        </w:tc>
        <w:tc>
          <w:tcPr>
            <w:tcW w:type="dxa" w:w="92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Points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Tech Park Court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26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Metro Sports Hall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28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Marina Indoor Arena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25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Metro Sports Hall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27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M9. Players Above Their Match Average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Five-table INNER JOIN with correlated single-column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Analysts want performances scoring above the average Points of the same match.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Use a correlated scalar subquery to calculate one average for the current Match_id.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The benchmark changes for every match. The inner query must read the current outer Match_id.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Build the five-table detail, then compare ps.Points with the scalar average from matching ps2 rows.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WHERE ps.Points &gt; (SELECT AVG(ps2.Points) ... WHERE ps2.Match_id = ps.Match_id)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Correlated means connected: the inner query borrows one key from the outer row.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five tables in the outer query.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Correlate the subquery by Match_id.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 strict greater-than comparison.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Match_date, Points descending, and Player_name.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Calculate each match average first; for Match 401 the average is 20.5, so both 24-point players qualify.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If the correlation condition is omitted, every performance is compared with the league-wide average instead.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054"/>
        <w:gridCol w:w="1318"/>
        <w:gridCol w:w="2504"/>
        <w:gridCol w:w="2109"/>
        <w:gridCol w:w="1450"/>
        <w:gridCol w:w="922"/>
      </w:tblGrid>
      <w:tr>
        <w:trPr>
          <w:tblHeader w:val="true"/>
        </w:trPr>
        <w:tc>
          <w:tcPr>
            <w:tcW w:type="dxa" w:w="10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Match_id</w:t>
            </w:r>
          </w:p>
        </w:tc>
        <w:tc>
          <w:tcPr>
            <w:tcW w:type="dxa" w:w="13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Match_date</w:t>
            </w:r>
          </w:p>
        </w:tc>
        <w:tc>
          <w:tcPr>
            <w:tcW w:type="dxa" w:w="2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Venue_name</w:t>
            </w:r>
          </w:p>
        </w:tc>
        <w:tc>
          <w:tcPr>
            <w:tcW w:type="dxa" w:w="210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Player_name</w:t>
            </w:r>
          </w:p>
        </w:tc>
        <w:tc>
          <w:tcPr>
            <w:tcW w:type="dxa" w:w="92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Points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Riverside Arena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Riverside Arena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Tech Park Court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26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Tech Park Court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Metro Sports Hall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28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Metro Sports Hall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23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Marina Indoor Arena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25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Marina Indoor Arena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21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Metro Sports Hall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27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M10. Top Scorer or Tied Top Scorers per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Skill focus: </w:t>
      </w:r>
      <w:r>
        <w:rPr>
          <w:rFonts w:ascii="Calibri" w:hAnsi="Calibri"/>
          <w:b w:val="0"/>
          <w:i w:val="0"/>
          <w:color w:val="17212B"/>
          <w:sz w:val="21"/>
        </w:rPr>
        <w:t>Five-table INNER JOIN with multi-column row subquery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Business requirement: </w:t>
      </w:r>
      <w:r>
        <w:rPr>
          <w:rFonts w:ascii="Calibri" w:hAnsi="Calibri"/>
          <w:b w:val="0"/>
          <w:i w:val="0"/>
          <w:color w:val="17212B"/>
          <w:sz w:val="21"/>
        </w:rPr>
        <w:t>Awards staff want the highest scorer in every completed match, retaining ties.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Task: </w:t>
      </w:r>
      <w:r>
        <w:rPr>
          <w:rFonts w:ascii="Calibri" w:hAnsi="Calibri"/>
          <w:b w:val="0"/>
          <w:i w:val="0"/>
          <w:color w:val="17212B"/>
          <w:sz w:val="21"/>
        </w:rPr>
        <w:t>Compare the pair (Match_id, Points) with a subquery returning Match_id and MAX(Points).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understand this question: </w:t>
      </w:r>
      <w:r>
        <w:rPr>
          <w:rFonts w:ascii="Calibri" w:hAnsi="Calibri"/>
          <w:b w:val="0"/>
          <w:i w:val="0"/>
          <w:color w:val="17212B"/>
          <w:sz w:val="21"/>
        </w:rPr>
        <w:t>MAX(Points) alone cannot identify which match the maximum belongs to. Match_id and Points form the qualifying pair.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Approach to solve it: </w:t>
      </w:r>
      <w:r>
        <w:rPr>
          <w:rFonts w:ascii="Calibri" w:hAnsi="Calibri"/>
          <w:b w:val="0"/>
          <w:i w:val="0"/>
          <w:color w:val="17212B"/>
          <w:sz w:val="21"/>
        </w:rPr>
        <w:t>Aggregate MAX(Points) per Match_id in the subquery, then match each outer stat pair and join descriptive tables.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Syntax clue: </w:t>
      </w:r>
      <w:r>
        <w:rPr>
          <w:rFonts w:ascii="Calibri" w:hAnsi="Calibri"/>
          <w:b w:val="0"/>
          <w:i w:val="0"/>
          <w:color w:val="17212B"/>
          <w:sz w:val="21"/>
        </w:rPr>
        <w:t>WHERE (ps.Match_id, ps.Points) IN (SELECT Match_id, MAX(Points) ...)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Memory cue: </w:t>
      </w:r>
      <w:r>
        <w:rPr>
          <w:rFonts w:ascii="Calibri" w:hAnsi="Calibri"/>
          <w:b w:val="0"/>
          <w:i w:val="0"/>
          <w:color w:val="17212B"/>
          <w:sz w:val="21"/>
        </w:rPr>
        <w:t>Pair in, pair out: same number, order, and meaning of columns on both sides.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1F4D78"/>
          <w:sz w:val="20"/>
        </w:rPr>
        <w:t>Rules and expected columns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five outer tables.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Use a two-column IN comparison.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Keep tied top scorers.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Sort by Match_date and Player_name.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How to reach the expected output: </w:t>
      </w:r>
      <w:r>
        <w:rPr>
          <w:rFonts w:ascii="Calibri" w:hAnsi="Calibri"/>
          <w:b w:val="0"/>
          <w:i w:val="0"/>
          <w:color w:val="17212B"/>
          <w:sz w:val="21"/>
        </w:rPr>
        <w:t>Match 401 has two tied top scorers at 24; the other completed Matches each contribute one top scorer.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Mistake to avoid: </w:t>
      </w:r>
      <w:r>
        <w:rPr>
          <w:rFonts w:ascii="Calibri" w:hAnsi="Calibri"/>
          <w:b w:val="0"/>
          <w:i w:val="0"/>
          <w:color w:val="17212B"/>
          <w:sz w:val="21"/>
        </w:rPr>
        <w:t>Using Player_id in the outer pair would mismatch the subquery pair and invalidate the logic.</w:t>
      </w:r>
    </w:p>
    <w:p>
      <w:pPr>
        <w:keepNext/>
        <w:spacing w:before="60" w:after="80" w:line="300" w:lineRule="auto"/>
      </w:pPr>
      <w:r>
        <w:rPr>
          <w:rFonts w:ascii="Calibri" w:hAnsi="Calibri"/>
          <w:b/>
          <w:i w:val="0"/>
          <w:color w:val="1F4D78"/>
          <w:sz w:val="20"/>
        </w:rPr>
        <w:t>Expected output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054"/>
        <w:gridCol w:w="1318"/>
        <w:gridCol w:w="2504"/>
        <w:gridCol w:w="2109"/>
        <w:gridCol w:w="1450"/>
        <w:gridCol w:w="922"/>
      </w:tblGrid>
      <w:tr>
        <w:trPr>
          <w:tblHeader w:val="true"/>
        </w:trPr>
        <w:tc>
          <w:tcPr>
            <w:tcW w:type="dxa" w:w="10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Match_id</w:t>
            </w:r>
          </w:p>
        </w:tc>
        <w:tc>
          <w:tcPr>
            <w:tcW w:type="dxa" w:w="13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Match_date</w:t>
            </w:r>
          </w:p>
        </w:tc>
        <w:tc>
          <w:tcPr>
            <w:tcW w:type="dxa" w:w="2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Venue_name</w:t>
            </w:r>
          </w:p>
        </w:tc>
        <w:tc>
          <w:tcPr>
            <w:tcW w:type="dxa" w:w="210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Team_name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Player_name</w:t>
            </w:r>
          </w:p>
        </w:tc>
        <w:tc>
          <w:tcPr>
            <w:tcW w:type="dxa" w:w="92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Points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Riverside Arena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401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2026-06-01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Riverside Arena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24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402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2026-06-05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Tech Park Court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Chennai Warriors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Tara Nair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26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403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2026-06-10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Metro Sports Hall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Pune Strikers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Aarav Patel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28</w:t>
            </w:r>
          </w:p>
        </w:tc>
      </w:tr>
      <w:tr>
        <w:tc>
          <w:tcPr>
            <w:tcW w:type="dxa" w:w="10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404</w:t>
            </w:r>
          </w:p>
        </w:tc>
        <w:tc>
          <w:tcPr>
            <w:tcW w:type="dxa" w:w="13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2026-06-15</w:t>
            </w:r>
          </w:p>
        </w:tc>
        <w:tc>
          <w:tcPr>
            <w:tcW w:type="dxa" w:w="2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Marina Indoor Arena</w:t>
            </w:r>
          </w:p>
        </w:tc>
        <w:tc>
          <w:tcPr>
            <w:tcW w:type="dxa" w:w="21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Mumbai Falcons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Riya Menon</w:t>
            </w:r>
          </w:p>
        </w:tc>
        <w:tc>
          <w:tcPr>
            <w:tcW w:type="dxa" w:w="9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25</w:t>
            </w:r>
          </w:p>
        </w:tc>
      </w:tr>
      <w:tr>
        <w:tc>
          <w:tcPr>
            <w:tcW w:type="dxa" w:w="105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406</w:t>
            </w:r>
          </w:p>
        </w:tc>
        <w:tc>
          <w:tcPr>
            <w:tcW w:type="dxa" w:w="131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2026-06-25</w:t>
            </w:r>
          </w:p>
        </w:tc>
        <w:tc>
          <w:tcPr>
            <w:tcW w:type="dxa" w:w="2504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Metro Sports Hall</w:t>
            </w:r>
          </w:p>
        </w:tc>
        <w:tc>
          <w:tcPr>
            <w:tcW w:type="dxa" w:w="2109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Bengaluru Titans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Isha Rao</w:t>
            </w:r>
          </w:p>
        </w:tc>
        <w:tc>
          <w:tcPr>
            <w:tcW w:type="dxa" w:w="92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5"/>
              </w:rPr>
              <w:t>27</w:t>
            </w:r>
          </w:p>
        </w:tc>
      </w:tr>
    </w:tbl>
    <w:p>
      <w:pPr>
        <w:keepNext w:val="0"/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Mistakes Freshers Commonly Make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Mistake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6"/>
              </w:rPr>
              <w:t>Correction habit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Missing comma in SELECT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Separate sibling columns with commas: Column1, Column2, Column3. Do not put a comma before FROM.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Extra comma after the last column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The final selected expression is followed by FROM, not a comma.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Mismatched join columns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Match foreign key to the corresponding primary key, for example ps.Player_id = p.Player_id.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Joining IDs only because types match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Two INT columns are not automatically related. Confirm the schema relationship and business meaning.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Losing the output grain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Write "one row per ..." before coding. Check whether each join or GROUP BY changes that grain.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Confusing WHERE and HAVING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WHERE filters source rows; HAVING filters aggregate groups after GROUP BY.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Wrong table count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Easy join questions require two tables; medium questions explicitly require four or five.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Wrong master/transaction starting point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Start from the table that represents the requested grain, then join masters for labels or transactions for measures.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Fear of join order with many INNER JOINs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Correct INNER JOIN order usually does not change results; the optimizer may reorder. Use relationship order for clarity.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Assuming INNER JOIN keeps unmatched rows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INNER JOIN returns only matching rows. Confirm that this is the intended assessment behavior.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Ranking before aggregation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When ranking totals, aggregate to the required entity grain first and rank the derived result.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Missing PARTITION BY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The window then runs across the whole result instead of restarting per Match, Player, or Team.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Confusing RANK and DENSE_RANK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RANK leaves a gap after ties; DENSE_RANK does not.</w:t>
            </w:r>
          </w:p>
        </w:tc>
      </w:tr>
      <w:tr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Reversing DATEDIFF arguments</w:t>
            </w:r>
          </w:p>
        </w:tc>
        <w:tc>
          <w:tcPr>
            <w:tcW w:type="dxa" w:w="619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MySQL uses DATEDIFF(later, earlier). Reverse order gives a negative result.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Wrong row-value subquery order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6"/>
              </w:rPr>
              <w:t>For (A, B) IN (SELECT X, Y), A must correspond to X and B must correspond to Y.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One-Minute Syntax Scan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SELECT list: commas between items, no trailing comma before FROM.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JOIN list: every new table has one ON condition using related keys.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Aggregation: non-aggregated selected columns appear in GROUP BY.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Filters: WHERE before GROUP BY; HAVING after GROUP BY.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Window: check FUNCTION, OVER, PARTITION BY, and ORDER BY.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Dates: DATEDIFF(later, earlier).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212B"/>
          <w:sz w:val="21"/>
        </w:rPr>
        <w:t>Subquery pairs: same column count, order, and meaning.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Interviewer Answer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3" w:color="D6DEE6"/>
          <w:left w:val="single" w:sz="3" w:color="D6DEE6"/>
          <w:bottom w:val="single" w:sz="3" w:color="D6DEE6"/>
          <w:right w:val="single" w:sz="3" w:color="D6DEE6"/>
          <w:insideH w:val="single" w:sz="3" w:color="D6DEE6"/>
          <w:insideV w:val="single" w:sz="3" w:color="D6DEE6"/>
        </w:tblBorders>
      </w:tblPr>
      <w:tblGrid>
        <w:gridCol w:w="1800"/>
        <w:gridCol w:w="7560"/>
      </w:tblGrid>
      <w:tr>
        <w:tc>
          <w:tcPr>
            <w:tcW w:type="dxa" w:w="1800"/>
            <w:shd w:fill="8A6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Restricted</w:t>
            </w:r>
          </w:p>
        </w:tc>
        <w:tc>
          <w:tcPr>
            <w:tcW w:type="dxa" w:w="7560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7212B"/>
                <w:sz w:val="19"/>
              </w:rPr>
              <w:t>Distribute Sections 1-6 to trainees. Keep this section for facilitators and reviewers.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6"/>
          <w:left w:val="single" w:sz="4" w:color="C7CED6"/>
          <w:bottom w:val="single" w:sz="4" w:color="C7CED6"/>
          <w:right w:val="single" w:sz="4" w:color="C7CED6"/>
          <w:insideH w:val="single" w:sz="4" w:color="C7CED6"/>
          <w:insideV w:val="single" w:sz="4" w:color="C7CED6"/>
        </w:tblBorders>
      </w:tblPr>
      <w:tblGrid>
        <w:gridCol w:w="1872"/>
        <w:gridCol w:w="2160"/>
        <w:gridCol w:w="2160"/>
        <w:gridCol w:w="3168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Level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Questions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Points each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Total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Easy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E1-E10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40</w:t>
            </w:r>
          </w:p>
        </w:tc>
      </w:tr>
      <w:tr>
        <w:tc>
          <w:tcPr>
            <w:tcW w:type="dxa" w:w="1872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Medium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M1-M10</w:t>
            </w:r>
          </w:p>
        </w:tc>
        <w:tc>
          <w:tcPr>
            <w:tcW w:type="dxa" w:w="2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6</w:t>
            </w:r>
          </w:p>
        </w:tc>
        <w:tc>
          <w:tcPr>
            <w:tcW w:type="dxa" w:w="3168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12B"/>
                <w:sz w:val="17"/>
              </w:rPr>
              <w:t>60</w:t>
            </w:r>
          </w:p>
        </w:tc>
      </w:tr>
    </w:tbl>
    <w:p>
      <w:pPr>
        <w:keepNext w:val="0"/>
        <w:spacing w:before="0" w:after="80" w:line="300" w:lineRule="auto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E1. Team and Coach Directory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Start from Teams, join Coaches on the matching Team_id, select the requested columns, and sort.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t.Team_name, c.Coach_name, c.Experience_years</w:t>
        <w:br/>
        <w:t xml:space="preserve">        FROM Teams t</w:t>
        <w:br/>
        <w:t xml:space="preserve">        INNER JOIN Coaches c ON c.Team_id = t.Team_id</w:t>
        <w:br/>
        <w:t xml:space="preserve">        ORDER BY t.Team_name;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Do not join Coach_id to Team_id; the matching business key is Team_id on both sides.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E2. Forward Players by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INNER JOIN Players to its Teams master row, apply the Position filter, then sort the remaining players.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t.Team_name, p.Player_name, p.Position, p.Salary</w:t>
        <w:br/>
        <w:t xml:space="preserve">        FROM Teams t</w:t>
        <w:br/>
        <w:t xml:space="preserve">        INNER JOIN Players p ON p.Team_id = t.Team_id</w:t>
        <w:br/>
        <w:t xml:space="preserve">        WHERE p.Position = 'Forward'</w:t>
        <w:br/>
        <w:t xml:space="preserve">        ORDER BY t.Team_name,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Place a comma between every SELECT column, but never place a comma immediately before FROM.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E3. Completed Match Venue Report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Start from Matches at one-row-per-match grain, join Venues through Venue_id, filter completed rows, and sort.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m.Match_id, m.Match_date, v.Venue_name, v.City</w:t>
        <w:br/>
        <w:t xml:space="preserve">        FROM Matches m</w:t>
        <w:br/>
        <w:t xml:space="preserve">        INNER JOIN Venues v ON v.Venue_id = m.Venue_id</w:t>
        <w:br/>
        <w:t xml:space="preserve">        WHERE m.Match_status = 'Completed'</w:t>
        <w:br/>
        <w:t xml:space="preserve">        ORDER BY m.Match_date, m.Match_id;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Do not compare Match_id with Venue_id; follow the declared foreign key Matches.Venue_id.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E4. Teams with Multiple High-Salary Players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INNER JOIN the tables, filter high-salary players, group by team, calculate COUNT and SUM, then apply HAVING.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t.Team_name,</w:t>
        <w:br/>
        <w:t xml:space="preserve">               COUNT(*) AS High_salary_player_count,</w:t>
        <w:br/>
        <w:t xml:space="preserve">               SUM(p.Salary) AS High_salary_total</w:t>
        <w:br/>
        <w:t xml:space="preserve">        FROM Teams t</w:t>
        <w:br/>
        <w:t xml:space="preserve">        INNER JOIN Players p ON p.Team_id = t.Team_id</w:t>
        <w:br/>
        <w:t xml:space="preserve">        WHERE p.Salary &gt;= 65000</w:t>
        <w:br/>
        <w:t xml:space="preserve">        GROUP BY t.Team_id, t.Team_name</w:t>
        <w:br/>
        <w:t xml:space="preserve">        HAVING COUNT(*) &gt;= 2</w:t>
        <w:br/>
        <w:t xml:space="preserve">        ORDER BY High_salary_total DESC, t.Team_name;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COUNT(*) cannot be filtered in WHERE. Aggregate filters belong in HAVING.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E5. Players with Strong Qualifying Scores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Keep qualifying stat rows, group them by player, sum Points, then retain totals of 40 or more.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p.Player_name,</w:t>
        <w:br/>
        <w:t xml:space="preserve">               SUM(ps.Points) AS Qualifying_points</w:t>
        <w:br/>
        <w:t xml:space="preserve">        FROM Players p</w:t>
        <w:br/>
        <w:t xml:space="preserve">        INNER JOIN Player_stats ps ON ps.Player_id = p.Player_id</w:t>
        <w:br/>
        <w:t xml:space="preserve">        WHERE ps.Points &gt;= 18</w:t>
        <w:br/>
        <w:t xml:space="preserve">        GROUP BY p.Player_id, p.Player_name</w:t>
        <w:br/>
        <w:t xml:space="preserve">        HAVING SUM(ps.Points) &gt;= 40</w:t>
        <w:br/>
        <w:t xml:space="preserve">        ORDER BY Qualifying_points DESC,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Filtering after SUM changes the meaning. Apply the per-attempt threshold in WHERE first.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E6. Player Count by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INNER JOIN Players to Teams, group by team, and count Player_id.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t.Team_name,</w:t>
        <w:br/>
        <w:t xml:space="preserve">               COUNT(p.Player_id) AS Player_count</w:t>
        <w:br/>
        <w:t xml:space="preserve">        FROM Teams t</w:t>
        <w:br/>
        <w:t xml:space="preserve">        INNER JOIN Players p ON p.Team_id = t.Team_id</w:t>
        <w:br/>
        <w:t xml:space="preserve">        GROUP BY t.Team_id, t.Team_name</w:t>
        <w:br/>
        <w:t xml:space="preserve">        ORDER BY Player_count DESC, t.Team_name;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Do not omit GROUP BY Team_id and Team_name; without grouping, the query cannot return one count per team.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E7. Players Above the League Average Salary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Calculate AVG(Salary) in parentheses, place it on the right of &gt;, and filter Players.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Player_name, Salary</w:t>
        <w:br/>
        <w:t xml:space="preserve">        FROM Players</w:t>
        <w:br/>
        <w:t xml:space="preserve">        WHERE Salary &gt; (SELECT AVG(Salary) FROM Players)</w:t>
        <w:br/>
        <w:t xml:space="preserve">        ORDER BY Salary DESC, 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Do not use IN for a scalar average; use a comparison operator such as &gt;.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E8. Highest-Paid Player in Each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Group Players by Team_id in the subquery, return the maximum pair, and match the outer player pair with IN.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t.Team_name, p.Player_name, p.Salary</w:t>
        <w:br/>
        <w:t xml:space="preserve">        FROM Teams t</w:t>
        <w:br/>
        <w:t xml:space="preserve">        INNER JOIN Players p ON p.Team_id = t.Team_id</w:t>
        <w:br/>
        <w:t xml:space="preserve">        WHERE (p.Team_id, p.Salary) IN (</w:t>
        <w:br/>
        <w:t xml:space="preserve">            SELECT Team_id, MAX(Salary)</w:t>
        <w:br/>
        <w:t xml:space="preserve">            FROM Players</w:t>
        <w:br/>
        <w:t xml:space="preserve">            GROUP BY Team_id</w:t>
        <w:br/>
        <w:t xml:space="preserve">        )</w:t>
        <w:br/>
        <w:t xml:space="preserve">        ORDER BY t.Team_name,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The outer and inner column order must match: Team_id first and Salary second in both places.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E9. Venues with Multiple Completed Matches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INNER JOIN on Venue_id, apply the Status filter, group by venue, and filter the group count.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v.Venue_name,</w:t>
        <w:br/>
        <w:t xml:space="preserve">               COUNT(*) AS Completed_match_count</w:t>
        <w:br/>
        <w:t xml:space="preserve">        FROM Venues v</w:t>
        <w:br/>
        <w:t xml:space="preserve">        INNER JOIN Matches m ON m.Venue_id = v.Venue_id</w:t>
        <w:br/>
        <w:t xml:space="preserve">        WHERE m.Match_status = 'Completed'</w:t>
        <w:br/>
        <w:t xml:space="preserve">        GROUP BY v.Venue_id, v.Venue_name</w:t>
        <w:br/>
        <w:t xml:space="preserve">        HAVING COUNT(*) &gt;= 2</w:t>
        <w:br/>
        <w:t xml:space="preserve">        ORDER BY Completed_match_count DESC, v.Venue_name;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Do not put Match_status in HAVING because it is a row-level condition.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E10. Completed Matches with Home Team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Start from Matches, join Teams using Home_team_id, filter completed rows, and sort.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m.Match_id, m.Match_date, t.Team_name AS Home_team_name</w:t>
        <w:br/>
        <w:t xml:space="preserve">        FROM Matches m</w:t>
        <w:br/>
        <w:t xml:space="preserve">        INNER JOIN Teams t ON t.Team_id = m.Home_team_id</w:t>
        <w:br/>
        <w:t xml:space="preserve">        WHERE m.Match_status = 'Completed'</w:t>
        <w:br/>
        <w:t xml:space="preserve">        ORDER BY m.Match_date, m.Match_id;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Joining on Away_team_id would return valid team names but answer the wrong business question.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4: logic 2, join/filter 1, aliases/order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M1. Rank Players Within Each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Build the four-table detail, filter completed Matches, then apply RANK over each Match_id partition.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m.Match_id, m.Match_date, t.Team_name, p.Player_name, ps.Points,</w:t>
        <w:br/>
        <w:t xml:space="preserve">               RANK() OVER (</w:t>
        <w:br/>
        <w:t xml:space="preserve">                   PARTITION BY m.Match_id</w:t>
        <w:br/>
        <w:t xml:space="preserve">                   ORDER BY ps.Points DESC</w:t>
        <w:br/>
        <w:t xml:space="preserve">               ) AS Points_rank</w:t>
        <w:br/>
        <w:t xml:space="preserve">        FROM Player_stats ps</w:t>
        <w:br/>
        <w:t xml:space="preserve">        INNER JOIN Players p ON p.Player_id = ps.Player_id</w:t>
        <w:br/>
        <w:t xml:space="preserve">        INNER JOIN Teams t ON t.Team_id = p.Team_id</w:t>
        <w:br/>
        <w:t xml:space="preserve">        INNER JOIN Matches m ON m.Match_id = ps.Match_id</w:t>
        <w:br/>
        <w:t xml:space="preserve">        WHERE m.Match_status = 'Completed'</w:t>
        <w:br/>
        <w:t xml:space="preserve">        ORDER BY m.Match_date, Points_rank,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GROUP BY is not needed; the purpose is to keep every detail row and add a rank.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M2. Dense Rank Teams by Total Points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INNER JOIN and sum Points by team in a derived table, then dense-rank Total_points.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Team_name, Total_points,</w:t>
        <w:br/>
        <w:t xml:space="preserve">               DENSE_RANK() OVER (ORDER BY Total_points DESC) AS Points_dense_rank</w:t>
        <w:br/>
        <w:t xml:space="preserve">        FROM (</w:t>
        <w:br/>
        <w:t xml:space="preserve">            SELECT t.Team_id, t.Team_name,</w:t>
        <w:br/>
        <w:t xml:space="preserve">                   SUM(ps.Points) AS Total_points</w:t>
        <w:br/>
        <w:t xml:space="preserve">            FROM Teams t</w:t>
        <w:br/>
        <w:t xml:space="preserve">            INNER JOIN Players p ON p.Team_id = t.Team_id</w:t>
        <w:br/>
        <w:t xml:space="preserve">            INNER JOIN Player_stats ps ON ps.Player_id = p.Player_id</w:t>
        <w:br/>
        <w:t xml:space="preserve">            INNER JOIN Matches m ON m.Match_id = ps.Match_id</w:t>
        <w:br/>
        <w:t xml:space="preserve">            WHERE m.Match_status = 'Completed'</w:t>
        <w:br/>
        <w:t xml:space="preserve">            GROUP BY t.Team_id, t.Team_name</w:t>
        <w:br/>
        <w:t xml:space="preserve">        ) AS Team_totals</w:t>
        <w:br/>
        <w:t xml:space="preserve">        ORDER BY Points_dense_rank, Team_name;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Do not rank raw Player_stats rows; aggregate to team grain first.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M3. Running Team Points Across Matches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Group Points per team-match in a derived table, then use SUM(Match_points) OVER in date order.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Team_name, Match_id, Match_date, Match_points,</w:t>
        <w:br/>
        <w:t xml:space="preserve">               SUM(Match_points) OVER (</w:t>
        <w:br/>
        <w:t xml:space="preserve">                   PARTITION BY Team_id</w:t>
        <w:br/>
        <w:t xml:space="preserve">                   ORDER BY Match_date, Match_id</w:t>
        <w:br/>
        <w:t xml:space="preserve">                   ROWS BETWEEN UNBOUNDED PRECEDING AND CURRENT ROW</w:t>
        <w:br/>
        <w:t xml:space="preserve">               ) AS Running_team_points</w:t>
        <w:br/>
        <w:t xml:space="preserve">        FROM (</w:t>
        <w:br/>
        <w:t xml:space="preserve">            SELECT t.Team_id, t.Team_name, m.Match_id, m.Match_date,</w:t>
        <w:br/>
        <w:t xml:space="preserve">                   SUM(ps.Points) AS Match_points</w:t>
        <w:br/>
        <w:t xml:space="preserve">            FROM Teams t</w:t>
        <w:br/>
        <w:t xml:space="preserve">            INNER JOIN Players p ON p.Team_id = t.Team_id</w:t>
        <w:br/>
        <w:t xml:space="preserve">            INNER JOIN Player_stats ps ON ps.Player_id = p.Player_id</w:t>
        <w:br/>
        <w:t xml:space="preserve">            INNER JOIN Matches m ON m.Match_id = ps.Match_id</w:t>
        <w:br/>
        <w:t xml:space="preserve">            WHERE m.Match_status = 'Completed'</w:t>
        <w:br/>
        <w:t xml:space="preserve">            GROUP BY t.Team_id, t.Team_name, m.Match_id, m.Match_date</w:t>
        <w:br/>
        <w:t xml:space="preserve">        ) AS Match_totals</w:t>
        <w:br/>
        <w:t xml:space="preserve">        ORDER BY Team_name, Match_date, Match_id;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Running raw player Points would produce several rows per team-match instead of one match total.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M4. Player Points Compared with Previous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Build chronological player appearances, use LAG(Points), and subtract that result from current Points.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t.Team_name, p.Player_name, m.Match_date, ps.Points,</w:t>
        <w:br/>
        <w:t xml:space="preserve">               LAG(ps.Points) OVER (</w:t>
        <w:br/>
        <w:t xml:space="preserve">                   PARTITION BY p.Player_id</w:t>
        <w:br/>
        <w:t xml:space="preserve">                   ORDER BY m.Match_date, m.Match_id</w:t>
        <w:br/>
        <w:t xml:space="preserve">               ) AS Previous_points,</w:t>
        <w:br/>
        <w:t xml:space="preserve">               ps.Points - LAG(ps.Points) OVER (</w:t>
        <w:br/>
        <w:t xml:space="preserve">                   PARTITION BY p.Player_id</w:t>
        <w:br/>
        <w:t xml:space="preserve">                   ORDER BY m.Match_date, m.Match_id</w:t>
        <w:br/>
        <w:t xml:space="preserve">               ) AS Point_change</w:t>
        <w:br/>
        <w:t xml:space="preserve">        FROM Player_stats ps</w:t>
        <w:br/>
        <w:t xml:space="preserve">        INNER JOIN Players p ON p.Player_id = ps.Player_id</w:t>
        <w:br/>
        <w:t xml:space="preserve">        INNER JOIN Teams t ON t.Team_id = p.Team_id</w:t>
        <w:br/>
        <w:t xml:space="preserve">        INNER JOIN Matches m ON m.Match_id = ps.Match_id</w:t>
        <w:br/>
        <w:t xml:space="preserve">        WHERE m.Match_status = 'Completed'</w:t>
        <w:br/>
        <w:t xml:space="preserve">        ORDER BY t.Team_name, p.Player_name, m.Match_date;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Without PARTITION BY Player_id, the previous row could belong to another player.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M5. Days Until Each Player's Next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Create Next_match_date in a derived table, then calculate DATEDIFF in the outer SELECT.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Team_name, Player_name, Match_date, Next_match_date,</w:t>
        <w:br/>
        <w:t xml:space="preserve">               DATEDIFF(Next_match_date, Match_date) AS Days_to_next_match</w:t>
        <w:br/>
        <w:t xml:space="preserve">        FROM (</w:t>
        <w:br/>
        <w:t xml:space="preserve">            SELECT t.Team_name, p.Player_name, m.Match_date, m.Match_id,</w:t>
        <w:br/>
        <w:t xml:space="preserve">                   LEAD(m.Match_date) OVER (</w:t>
        <w:br/>
        <w:t xml:space="preserve">                       PARTITION BY p.Player_id</w:t>
        <w:br/>
        <w:t xml:space="preserve">                       ORDER BY m.Match_date, m.Match_id</w:t>
        <w:br/>
        <w:t xml:space="preserve">                   ) AS Next_match_date</w:t>
        <w:br/>
        <w:t xml:space="preserve">            FROM Player_stats ps</w:t>
        <w:br/>
        <w:t xml:space="preserve">            INNER JOIN Players p ON p.Player_id = ps.Player_id</w:t>
        <w:br/>
        <w:t xml:space="preserve">            INNER JOIN Teams t ON t.Team_id = p.Team_id</w:t>
        <w:br/>
        <w:t xml:space="preserve">            INNER JOIN Matches m ON m.Match_id = ps.Match_id</w:t>
        <w:br/>
        <w:t xml:space="preserve">            WHERE m.Match_status = 'Completed'</w:t>
        <w:br/>
        <w:t xml:space="preserve">        ) AS Player_schedule</w:t>
        <w:br/>
        <w:t xml:space="preserve">        ORDER BY Team_name, Player_name, Match_date;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MySQL DATEDIFF order matters: reversing the dates produces negative values.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M6. Days from Joining to First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INNER JOIN appearances, group by player, calculate MIN(Match_date), then subtract Join_date using DATEDIFF.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t.Team_name, p.Player_name, p.Join_date,</w:t>
        <w:br/>
        <w:t xml:space="preserve">               MIN(m.Match_date) AS First_match_date,</w:t>
        <w:br/>
        <w:t xml:space="preserve">               DATEDIFF(MIN(m.Match_date), p.Join_date) AS Days_to_first_match</w:t>
        <w:br/>
        <w:t xml:space="preserve">        FROM Players p</w:t>
        <w:br/>
        <w:t xml:space="preserve">        INNER JOIN Teams t ON t.Team_id = p.Team_id</w:t>
        <w:br/>
        <w:t xml:space="preserve">        INNER JOIN Player_stats ps ON ps.Player_id = p.Player_id</w:t>
        <w:br/>
        <w:t xml:space="preserve">        INNER JOIN Matches m ON m.Match_id = ps.Match_id</w:t>
        <w:br/>
        <w:t xml:space="preserve">        WHERE m.Match_status = 'Completed'</w:t>
        <w:br/>
        <w:t xml:space="preserve">        GROUP BY t.Team_id, t.Team_name, p.Player_id, p.Player_name, p.Join_date</w:t>
        <w:br/>
        <w:t xml:space="preserve">        ORDER BY Days_to_first_match,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Every non-aggregated selected column must be present in GROUP BY under MySQL strict mode.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M7. High-Scoring Venue Summary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Follow Venues -&gt; Matches -&gt; Player_stats -&gt; Players -&gt; Teams, filter rows, group by venue, and apply HAVING.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v.Venue_name,</w:t>
        <w:br/>
        <w:t xml:space="preserve">               COUNT(DISTINCT m.Match_id) AS Completed_matches,</w:t>
        <w:br/>
        <w:t xml:space="preserve">               COUNT(DISTINCT t.Team_id) AS Participating_teams,</w:t>
        <w:br/>
        <w:t xml:space="preserve">               SUM(ps.Points) AS Total_points,</w:t>
        <w:br/>
        <w:t xml:space="preserve">               ROUND(AVG(ps.Points), 2) AS Average_player_points</w:t>
        <w:br/>
        <w:t xml:space="preserve">        FROM Venues v</w:t>
        <w:br/>
        <w:t xml:space="preserve">        INNER JOIN Matches m ON m.Venue_id = v.Venue_id</w:t>
        <w:br/>
        <w:t xml:space="preserve">        INNER JOIN Player_stats ps ON ps.Match_id = m.Match_id</w:t>
        <w:br/>
        <w:t xml:space="preserve">        INNER JOIN Players p ON p.Player_id = ps.Player_id</w:t>
        <w:br/>
        <w:t xml:space="preserve">        INNER JOIN Teams t ON t.Team_id = p.Team_id</w:t>
        <w:br/>
        <w:t xml:space="preserve">        WHERE m.Match_status = 'Completed'</w:t>
        <w:br/>
        <w:t xml:space="preserve">        GROUP BY v.Venue_id, v.Venue_name</w:t>
        <w:br/>
        <w:t xml:space="preserve">        HAVING AVG(ps.Points) &gt;= 20</w:t>
        <w:br/>
        <w:t xml:space="preserve">        ORDER BY Average_player_points DESC, v.Venue_name;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COUNT(*) would count player-stat rows, not Matches; use COUNT(DISTINCT m.Match_id).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M8. High-Scoring Player Detail with Venue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Start from Player_stats, join outward through Player_id and Match_id, then filter and sort.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m.Match_id, m.Match_date, v.Venue_name,</w:t>
        <w:br/>
        <w:t xml:space="preserve">               t.Team_name, p.Player_name, ps.Points</w:t>
        <w:br/>
        <w:t xml:space="preserve">        FROM Player_stats ps</w:t>
        <w:br/>
        <w:t xml:space="preserve">        INNER JOIN Players p ON p.Player_id = ps.Player_id</w:t>
        <w:br/>
        <w:t xml:space="preserve">        INNER JOIN Teams t ON t.Team_id = p.Team_id</w:t>
        <w:br/>
        <w:t xml:space="preserve">        INNER JOIN Matches m ON m.Match_id = ps.Match_id</w:t>
        <w:br/>
        <w:t xml:space="preserve">        INNER JOIN Venues v ON v.Venue_id = m.Venue_id</w:t>
        <w:br/>
        <w:t xml:space="preserve">        WHERE m.Match_status = 'Completed' AND ps.Points &gt;= 25</w:t>
        <w:br/>
        <w:t xml:space="preserve">        ORDER BY m.Match_date, ps.Points DESC,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A mismatched ON condition may still run and return wrong rows. Match ID names and business meaning.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M9. Players Above Their Match Average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Build the five-table detail, then compare ps.Points with the scalar average from matching ps2 rows.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m.Match_id, m.Match_date, v.Venue_name,</w:t>
        <w:br/>
        <w:t xml:space="preserve">               t.Team_name, p.Player_name, ps.Points</w:t>
        <w:br/>
        <w:t xml:space="preserve">        FROM Player_stats ps</w:t>
        <w:br/>
        <w:t xml:space="preserve">        INNER JOIN Players p ON p.Player_id = ps.Player_id</w:t>
        <w:br/>
        <w:t xml:space="preserve">        INNER JOIN Teams t ON t.Team_id = p.Team_id</w:t>
        <w:br/>
        <w:t xml:space="preserve">        INNER JOIN Matches m ON m.Match_id = ps.Match_id</w:t>
        <w:br/>
        <w:t xml:space="preserve">        INNER JOIN Venues v ON v.Venue_id = m.Venue_id</w:t>
        <w:br/>
        <w:t xml:space="preserve">        WHERE m.Match_status = 'Completed'</w:t>
        <w:br/>
        <w:t xml:space="preserve">          AND ps.Points &gt; (</w:t>
        <w:br/>
        <w:t xml:space="preserve">              SELECT AVG(ps2.Points)</w:t>
        <w:br/>
        <w:t xml:space="preserve">              FROM Player_stats ps2</w:t>
        <w:br/>
        <w:t xml:space="preserve">              WHERE ps2.Match_id = ps.Match_id</w:t>
        <w:br/>
        <w:t xml:space="preserve">          )</w:t>
        <w:br/>
        <w:t xml:space="preserve">        ORDER BY m.Match_date, ps.Points DESC,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If the correlation condition is omitted, every performance is compared with the league-wide average instead.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M10. Top Scorer or Tied Top Scorers per Match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Expected reasoning: </w:t>
      </w:r>
      <w:r>
        <w:rPr>
          <w:rFonts w:ascii="Calibri" w:hAnsi="Calibri"/>
          <w:b w:val="0"/>
          <w:i w:val="0"/>
          <w:color w:val="17212B"/>
          <w:sz w:val="21"/>
        </w:rPr>
        <w:t>Aggregate MAX(Points) per Match_id in the subquery, then match each outer stat pair and join descriptive tables.</w:t>
      </w:r>
    </w:p>
    <w:p>
      <w:pPr>
        <w:keepNext/>
        <w:spacing w:before="0" w:after="60" w:line="300" w:lineRule="auto"/>
      </w:pPr>
      <w:r>
        <w:rPr>
          <w:rFonts w:ascii="Calibri" w:hAnsi="Calibri"/>
          <w:b/>
          <w:i w:val="0"/>
          <w:color w:val="5F6B76"/>
          <w:sz w:val="19"/>
        </w:rPr>
        <w:t>Strong sample MySQL 8.0 solution</w:t>
      </w:r>
    </w:p>
    <w:p>
      <w:pPr>
        <w:keepLines w:val="0"/>
        <w:spacing w:before="40" w:after="160" w:line="240" w:lineRule="auto"/>
        <w:shd w:fill="F6F8FA"/>
        <w:pBdr>
          <w:left w:val="single" w:sz="12" w:color="2E74B5"/>
        </w:pBdr>
      </w:pPr>
      <w:r>
        <w:rPr>
          <w:rFonts w:ascii="Liberation Mono" w:hAnsi="Liberation Mono"/>
          <w:b w:val="0"/>
          <w:i w:val="0"/>
          <w:color w:val="1F2933"/>
          <w:sz w:val="14"/>
        </w:rPr>
        <w:t>SELECT m.Match_id, m.Match_date, v.Venue_name,</w:t>
        <w:br/>
        <w:t xml:space="preserve">               t.Team_name, p.Player_name, ps.Points</w:t>
        <w:br/>
        <w:t xml:space="preserve">        FROM Player_stats ps</w:t>
        <w:br/>
        <w:t xml:space="preserve">        INNER JOIN Players p ON p.Player_id = ps.Player_id</w:t>
        <w:br/>
        <w:t xml:space="preserve">        INNER JOIN Teams t ON t.Team_id = p.Team_id</w:t>
        <w:br/>
        <w:t xml:space="preserve">        INNER JOIN Matches m ON m.Match_id = ps.Match_id</w:t>
        <w:br/>
        <w:t xml:space="preserve">        INNER JOIN Venues v ON v.Venue_id = m.Venue_id</w:t>
        <w:br/>
        <w:t xml:space="preserve">        WHERE m.Match_status = 'Completed'</w:t>
        <w:br/>
        <w:t xml:space="preserve">          AND (ps.Match_id, ps.Points) IN (</w:t>
        <w:br/>
        <w:t xml:space="preserve">              SELECT Match_id, MAX(Points)</w:t>
        <w:br/>
        <w:t xml:space="preserve">              FROM Player_stats</w:t>
        <w:br/>
        <w:t xml:space="preserve">              GROUP BY Match_id</w:t>
        <w:br/>
        <w:t xml:space="preserve">          )</w:t>
        <w:br/>
        <w:t xml:space="preserve">        ORDER BY m.Match_date, p.Player_name;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Reviewer focus: </w:t>
      </w:r>
      <w:r>
        <w:rPr>
          <w:rFonts w:ascii="Calibri" w:hAnsi="Calibri"/>
          <w:b w:val="0"/>
          <w:i w:val="0"/>
          <w:color w:val="17212B"/>
          <w:sz w:val="21"/>
        </w:rPr>
        <w:t>Using Player_id in the outer pair would mismatch the subquery pair and invalidate the logic.</w:t>
      </w:r>
    </w:p>
    <w:p>
      <w:pPr>
        <w:spacing w:after="120" w:line="300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Scoring: </w:t>
      </w:r>
      <w:r>
        <w:rPr>
          <w:rFonts w:ascii="Calibri" w:hAnsi="Calibri"/>
          <w:b w:val="0"/>
          <w:i w:val="0"/>
          <w:color w:val="17212B"/>
          <w:sz w:val="21"/>
        </w:rPr>
        <w:t>6: grain/logic 3, advanced construct 2, edge cases/order 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B7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B76"/>
        <w:sz w:val="16"/>
      </w:rPr>
      <w:t>LEARNLYTICA_SKILLBRIDGE_SQL_PRACTICE - SET 2  |  MYSQL 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Learnlytica_skillbridge_SQL_Practice Workbook Set 2</dc:title>
  <dc:subject>MySQL 8.0 fresher SQL practice in a city sports league domain</dc:subject>
  <dc:creator>SQL Assessment Agent</dc:creator>
  <cp:keywords>MySQL 8.0, SQL, joins, aggregates, windows, RANK, DENSE_RANK, LAG, LEAD, DATEDIFF, subqueries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