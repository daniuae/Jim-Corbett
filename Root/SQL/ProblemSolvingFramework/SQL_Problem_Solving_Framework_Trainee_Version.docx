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SQL Problem-Solving Framework</w:t>
      </w:r>
    </w:p>
    <w:p>
      <w:pPr>
        <w:jc w:val="center"/>
      </w:pPr>
      <w:r>
        <w:rPr>
          <w:b/>
          <w:sz w:val="26"/>
        </w:rPr>
        <w:t>Trainee Version</w:t>
      </w:r>
    </w:p>
    <w:p>
      <w:pPr>
        <w:jc w:val="center"/>
      </w:pPr>
      <w:r>
        <w:t>Question → Pattern → Grain → Technique → Layers → SQL → Validation</w:t>
      </w:r>
    </w:p>
    <w:p>
      <w:r>
        <w:br w:type="page"/>
      </w:r>
    </w:p>
    <w:p>
      <w:pPr>
        <w:pStyle w:val="Heading1"/>
      </w:pPr>
      <w:r>
        <w:t>SQL Problem-Solving Framework</w:t>
      </w:r>
    </w:p>
    <w:p>
      <w:r>
        <w:t>From “remember SQL syntax” to “recognize the problem pattern and construct the solution.”</w:t>
      </w:r>
    </w:p>
    <w:p>
      <w:r>
        <w:t>Core workflow:</w:t>
      </w:r>
    </w:p>
    <w:p>
      <w:r>
        <w:t>Question → Pattern → Grain → Technique → Layers → SQL → Validation</w:t>
      </w:r>
    </w:p>
    <w:p>
      <w:pPr>
        <w:pStyle w:val="Heading1"/>
      </w:pPr>
      <w:r>
        <w:t>1. SQL Learning Architecture</w:t>
      </w:r>
    </w:p>
    <w:p>
      <w:pPr>
        <w:pStyle w:val="ListBullet"/>
      </w:pPr>
      <w:r>
        <w:t>Concept Mastery — understand SQL functionality.</w:t>
      </w:r>
    </w:p>
    <w:p>
      <w:pPr>
        <w:pStyle w:val="ListBullet"/>
      </w:pPr>
      <w:r>
        <w:t>Problem-Solving Framework — learn how to break a business question into pieces.</w:t>
      </w:r>
    </w:p>
    <w:p>
      <w:pPr>
        <w:pStyle w:val="ListBullet"/>
      </w:pPr>
      <w:r>
        <w:t>Combination Problems — understand how multiple SQL techniques work together.</w:t>
      </w:r>
    </w:p>
    <w:p>
      <w:pPr>
        <w:pStyle w:val="ListBullet"/>
      </w:pPr>
      <w:r>
        <w:t>Assessment — validate your ability to solve unfamiliar problems independently.</w:t>
      </w:r>
    </w:p>
    <w:p>
      <w:r>
        <w:t>Problem-solving flow:</w:t>
      </w:r>
    </w:p>
    <w:p>
      <w:r>
        <w:t>Output Grain → Tables → Columns → Calculations → Technique → Layers → Validation</w:t>
      </w:r>
    </w:p>
    <w:p>
      <w:pPr>
        <w:pStyle w:val="Heading1"/>
      </w:pPr>
      <w:r>
        <w:t>2. The Core Problem-Solving Framework</w:t>
      </w:r>
    </w:p>
    <w:p>
      <w:r>
        <w:t>The most important question:</w:t>
      </w:r>
    </w:p>
    <w:p>
      <w:r>
        <w:t>“What does one row in my final output represent?”</w:t>
      </w:r>
    </w:p>
    <w:p>
      <w:r>
        <w:t>That is the output grain.</w:t>
      </w:r>
    </w:p>
    <w:p>
      <w:r>
        <w:t>Example 1</w:t>
      </w:r>
    </w:p>
    <w:p>
      <w:r>
        <w:t>Question: Find total sales for each customer.</w:t>
      </w:r>
    </w:p>
    <w:p>
      <w:r>
        <w:t>One output row = ONE CUSTOMER</w:t>
      </w:r>
    </w:p>
    <w:p>
      <w:r>
        <w:t>Therefore: GROUP BY customer</w:t>
      </w:r>
    </w:p>
    <w:p>
      <w:r>
        <w:t>Example 2</w:t>
      </w:r>
    </w:p>
    <w:p>
      <w:r>
        <w:t>Question: Find monthly sales for each customer.</w:t>
      </w:r>
    </w:p>
    <w:p>
      <w:r>
        <w:t>One output row = ONE CUSTOMER + ONE MONTH</w:t>
      </w:r>
    </w:p>
    <w:p>
      <w:r>
        <w:t>Therefore: GROUP BY customer, month</w:t>
      </w:r>
    </w:p>
    <w:p>
      <w:r>
        <w:t>Example 3</w:t>
      </w:r>
    </w:p>
    <w:p>
      <w:r>
        <w:t>Question: Find the top 3 products in each category.</w:t>
      </w:r>
    </w:p>
    <w:p>
      <w:r>
        <w:t>One output row = ONE PRODUCT within ONE CATEGORY</w:t>
      </w:r>
    </w:p>
    <w:p>
      <w:r>
        <w:t>Ranking is required within category: PARTITION BY category</w:t>
      </w:r>
    </w:p>
    <w:p>
      <w:pPr>
        <w:pStyle w:val="Heading1"/>
      </w:pPr>
      <w:r>
        <w:t>3. Pattern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Question wording / pattern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Think about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Likely technique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Highest salary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Maximum value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MAX()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Lowest salary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Minimum value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MIN()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Average salary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AVG()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Total sales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Aggregation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SUM()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Number of employees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Counting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COUNT()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Customers with more than 5 orders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Aggregate condition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GROUP BY + HAVING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Above average salary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Compare with overall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Subquery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Above departmental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Compare with group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Correlated subquery / window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 3 employees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Global ranking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ORDER BY + LIMIT / window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 3 per department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Ranking within group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ROW_NUMBER() / RANK()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Previous transaction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Previous row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Next transaction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Next row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LEAD()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Running total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Cumulative calculation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SUM() OVER()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Ranking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Relative position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RANK() / DENSE_RANK()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Remove duplicates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Number rows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ROW_NUMBER()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Latest customer order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Latest row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ROW_NUMBER() / MAX()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First transaction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Earliest row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ROW_NUMBER() / MIN()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Same manager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Compare rows in same table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Self Join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Monthly sales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Group by month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GROUP BY + DATE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Previous month sales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Compare months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Month-over-month growth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Current vs previous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LAG() + calculation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Customers who never ordered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Missing relationship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LEFT JOIN / NOT EXISTS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Products never sold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Missing relationship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LEFT JOIN / NOT EXISTS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Above departmental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Group comparison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Window / subquery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 N in each category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Partitioned ranking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Window function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Complex multi-stage problem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Multiple transformations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CTE / derived table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Reuse intermediate result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intermediate dataset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Filter aggregated result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Condition after grouping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HAVING</w:t>
            </w:r>
          </w:p>
        </w:tc>
      </w:tr>
    </w:tbl>
    <w:p>
      <w:pPr>
        <w:pStyle w:val="Heading1"/>
      </w:pPr>
      <w:r>
        <w:t>4. SQL Training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Skills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SELECT, WHERE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JOIN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GROUP BY, aggregates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HAVING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Subqueries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CTE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Window functions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Date/time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Combination problems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Real-world SQL problems</w:t>
            </w:r>
          </w:p>
        </w:tc>
      </w:tr>
    </w:tbl>
    <w:p>
      <w:pPr>
        <w:pStyle w:val="Heading1"/>
      </w:pPr>
      <w:r>
        <w:t>5. Practice Database</w:t>
      </w:r>
    </w:p>
    <w:p>
      <w:r>
        <w:t>E-Commerce Sales Database</w:t>
      </w:r>
    </w:p>
    <w:p>
      <w:r>
        <w:t>The schema supports SELECT, filtering, joins, aggregation, subqueries, CTEs, window functions, date/time analysis and combination problems.</w:t>
      </w:r>
    </w:p>
    <w:p>
      <w:r>
        <w:t>Relationship:</w:t>
      </w:r>
    </w:p>
    <w:p>
      <w:r>
        <w:t>customers (1:N) orders (1:N) order_items (N:1) products (N:1) categories</w:t>
      </w:r>
    </w:p>
    <w:p>
      <w:pPr>
        <w:pStyle w:val="Heading1"/>
      </w:pPr>
      <w:r>
        <w:t>6. Database Setup — MySQL 8+</w:t>
      </w:r>
    </w:p>
    <w:p>
      <w:r>
        <w:t>Categories</w:t>
      </w:r>
    </w:p>
    <w:p>
      <w:r>
        <w:rPr>
          <w:rFonts w:ascii="Courier New" w:hAnsi="Courier New"/>
          <w:sz w:val="17"/>
        </w:rPr>
        <w:t>CREATE TABLE categories (</w:t>
        <w:br/>
        <w:t xml:space="preserve">    category_id INT PRIMARY KEY,</w:t>
        <w:br/>
        <w:t xml:space="preserve">    category_name VARCHAR(50)</w:t>
        <w:br/>
        <w:t>);</w:t>
        <w:br/>
        <w:br/>
        <w:t>INSERT INTO categories VALUES</w:t>
        <w:br/>
        <w:t>(1, 'Electronics'),</w:t>
        <w:br/>
        <w:t>(2, 'Furniture'),</w:t>
        <w:br/>
        <w:t>(3, 'Books');</w:t>
      </w:r>
    </w:p>
    <w:p>
      <w:r>
        <w:t>Products</w:t>
      </w:r>
    </w:p>
    <w:p>
      <w:r>
        <w:rPr>
          <w:rFonts w:ascii="Courier New" w:hAnsi="Courier New"/>
          <w:sz w:val="17"/>
        </w:rPr>
        <w:t>CREATE TABLE products (</w:t>
        <w:br/>
        <w:t xml:space="preserve">    product_id INT PRIMARY KEY,</w:t>
        <w:br/>
        <w:t xml:space="preserve">    product_name VARCHAR(100),</w:t>
        <w:br/>
        <w:t xml:space="preserve">    category_id INT,</w:t>
        <w:br/>
        <w:t xml:space="preserve">    FOREIGN KEY (category_id)</w:t>
        <w:br/>
        <w:t xml:space="preserve">        REFERENCES categories(category_id)</w:t>
        <w:br/>
        <w:t>);</w:t>
        <w:br/>
        <w:br/>
        <w:t>INSERT INTO products VALUES</w:t>
        <w:br/>
        <w:t>(101, 'Laptop', 1),</w:t>
        <w:br/>
        <w:t>(102, 'Mouse', 1),</w:t>
        <w:br/>
        <w:t>(103, 'Keyboard', 1),</w:t>
        <w:br/>
        <w:t>(201, 'Chair', 2),</w:t>
        <w:br/>
        <w:t>(202, 'Desk', 2),</w:t>
        <w:br/>
        <w:t>(301, 'SQL Book', 3),</w:t>
        <w:br/>
        <w:t>(302, 'Python Book', 3);</w:t>
      </w:r>
    </w:p>
    <w:p>
      <w:r>
        <w:t>Customers</w:t>
      </w:r>
    </w:p>
    <w:p>
      <w:r>
        <w:rPr>
          <w:rFonts w:ascii="Courier New" w:hAnsi="Courier New"/>
          <w:sz w:val="17"/>
        </w:rPr>
        <w:t>CREATE TABLE customers (</w:t>
        <w:br/>
        <w:t xml:space="preserve">    customer_id INT PRIMARY KEY,</w:t>
        <w:br/>
        <w:t xml:space="preserve">    customer_name VARCHAR(100),</w:t>
        <w:br/>
        <w:t xml:space="preserve">    city VARCHAR(50)</w:t>
        <w:br/>
        <w:t>);</w:t>
        <w:br/>
        <w:br/>
        <w:t>INSERT INTO customers VALUES</w:t>
        <w:br/>
        <w:t>(1, 'Arun', 'Chennai'),</w:t>
        <w:br/>
        <w:t>(2, 'Priya', 'Bangalore'),</w:t>
        <w:br/>
        <w:t>(3, 'Rahul', 'Mumbai'),</w:t>
        <w:br/>
        <w:t>(4, 'Sneha', 'Chennai'),</w:t>
        <w:br/>
        <w:t>(5, 'Kiran', 'Hyderabad');</w:t>
      </w:r>
    </w:p>
    <w:p>
      <w:r>
        <w:t>Orders</w:t>
      </w:r>
    </w:p>
    <w:p>
      <w:r>
        <w:rPr>
          <w:rFonts w:ascii="Courier New" w:hAnsi="Courier New"/>
          <w:sz w:val="17"/>
        </w:rPr>
        <w:t>CREATE TABLE orders (</w:t>
        <w:br/>
        <w:t xml:space="preserve">    order_id INT PRIMARY KEY,</w:t>
        <w:br/>
        <w:t xml:space="preserve">    customer_id INT,</w:t>
        <w:br/>
        <w:t xml:space="preserve">    order_date DATE,</w:t>
        <w:br/>
        <w:t xml:space="preserve">    FOREIGN KEY (customer_id)</w:t>
        <w:br/>
        <w:t xml:space="preserve">        REFERENCES customers(customer_id)</w:t>
        <w:br/>
        <w:t>);</w:t>
        <w:br/>
        <w:br/>
        <w:t>INSERT INTO orders VALUES</w:t>
        <w:br/>
        <w:t>(1001, 1, '2026-01-05'),</w:t>
        <w:br/>
        <w:t>(1002, 2, '2026-01-10'),</w:t>
        <w:br/>
        <w:t>(1003, 1, '2026-02-05'),</w:t>
        <w:br/>
        <w:t>(1004, 3, '2026-02-15'),</w:t>
        <w:br/>
        <w:t>(1005, 2, '2026-03-01'),</w:t>
        <w:br/>
        <w:t>(1006, 4, '2026-03-10'),</w:t>
        <w:br/>
        <w:t>(1007, 1, '2026-03-20'),</w:t>
        <w:br/>
        <w:t>(1008, 3, '2026-04-05'),</w:t>
        <w:br/>
        <w:t>(1009, 5, '2026-04-15');</w:t>
      </w:r>
    </w:p>
    <w:p>
      <w:r>
        <w:t>Order Items</w:t>
      </w:r>
    </w:p>
    <w:p>
      <w:r>
        <w:rPr>
          <w:rFonts w:ascii="Courier New" w:hAnsi="Courier New"/>
          <w:sz w:val="17"/>
        </w:rPr>
        <w:t>CREATE TABLE order_items (</w:t>
        <w:br/>
        <w:t xml:space="preserve">    order_item_id INT PRIMARY KEY,</w:t>
        <w:br/>
        <w:t xml:space="preserve">    order_id INT,</w:t>
        <w:br/>
        <w:t xml:space="preserve">    product_id INT,</w:t>
        <w:br/>
        <w:t xml:space="preserve">    quantity INT,</w:t>
        <w:br/>
        <w:t xml:space="preserve">    unit_price DECIMAL(10,2),</w:t>
        <w:br/>
        <w:t xml:space="preserve">    FOREIGN KEY (order_id) REFERENCES orders(order_id),</w:t>
        <w:br/>
        <w:t xml:space="preserve">    FOREIGN KEY (product_id) REFERENCES products(product_id)</w:t>
        <w:br/>
        <w:t>);</w:t>
        <w:br/>
        <w:br/>
        <w:t>INSERT INTO order_items VALUES</w:t>
        <w:br/>
        <w:t>(1, 1001, 101, 1, 80000),</w:t>
        <w:br/>
        <w:t>(2, 1001, 102, 2, 1000),</w:t>
        <w:br/>
        <w:t>(3, 1002, 201, 2, 5000),</w:t>
        <w:br/>
        <w:t>(4, 1003, 103, 1, 2500),</w:t>
        <w:br/>
        <w:t>(5, 1003, 301, 2, 800),</w:t>
        <w:br/>
        <w:t>(6, 1004, 101, 1, 80000),</w:t>
        <w:br/>
        <w:t>(7, 1005, 202, 1, 12000),</w:t>
        <w:br/>
        <w:t>(8, 1006, 302, 3, 900),</w:t>
        <w:br/>
        <w:t>(9, 1007, 102, 1, 1000),</w:t>
        <w:br/>
        <w:t>(10, 1008, 201, 1, 5000),</w:t>
        <w:br/>
        <w:t>(11, 1008, 301, 1, 800),</w:t>
        <w:br/>
        <w:t>(12, 1009, 103, 2, 2500);</w:t>
      </w:r>
    </w:p>
    <w:p>
      <w:pPr>
        <w:pStyle w:val="Heading1"/>
      </w:pPr>
      <w:r>
        <w:t>7. SELECT</w:t>
      </w:r>
    </w:p>
    <w:p>
      <w:r>
        <w:t>Simple</w:t>
      </w:r>
    </w:p>
    <w:p>
      <w:r>
        <w:t>Problem: Display the name and city of every customer.</w:t>
      </w:r>
    </w:p>
    <w:p>
      <w:r>
        <w:t>ONE ROW = ONE CUSTOMER</w:t>
      </w:r>
    </w:p>
    <w:p>
      <w:r>
        <w:rPr>
          <w:rFonts w:ascii="Courier New" w:hAnsi="Courier New"/>
          <w:sz w:val="17"/>
        </w:rPr>
        <w:t>SELECT customer_name, city</w:t>
        <w:br/>
        <w:t>FROM customers;</w:t>
      </w:r>
    </w:p>
    <w:p>
      <w:r>
        <w:t>Medium</w:t>
      </w:r>
    </w:p>
    <w:p>
      <w:r>
        <w:t>Problem: Display each product with its product name and category ID.</w:t>
      </w:r>
    </w:p>
    <w:p>
      <w:r>
        <w:t>Required table: products. Required columns: product_name, category_id. No join is required because category_id already exists in products.</w:t>
      </w:r>
    </w:p>
    <w:p>
      <w:r>
        <w:rPr>
          <w:rFonts w:ascii="Courier New" w:hAnsi="Courier New"/>
          <w:sz w:val="17"/>
        </w:rPr>
        <w:t>SELECT product_name, category_id</w:t>
        <w:br/>
        <w:t>FROM products;</w:t>
      </w:r>
    </w:p>
    <w:p>
      <w:pPr>
        <w:pStyle w:val="Heading1"/>
      </w:pPr>
      <w:r>
        <w:t>8. WHERE</w:t>
      </w:r>
    </w:p>
    <w:p>
      <w:r>
        <w:t>Simple</w:t>
      </w:r>
    </w:p>
    <w:p>
      <w:r>
        <w:t>Problem: Find all customers from Chennai.</w:t>
      </w:r>
    </w:p>
    <w:p>
      <w:r>
        <w:t>Pattern: Find records → Condition → WHERE</w:t>
      </w:r>
    </w:p>
    <w:p>
      <w:r>
        <w:rPr>
          <w:rFonts w:ascii="Courier New" w:hAnsi="Courier New"/>
          <w:sz w:val="17"/>
        </w:rPr>
        <w:t>SELECT *</w:t>
        <w:br/>
        <w:t>FROM customers</w:t>
        <w:br/>
        <w:t>WHERE city = 'Chennai';</w:t>
      </w:r>
    </w:p>
    <w:p>
      <w:r>
        <w:t>Medium</w:t>
      </w:r>
    </w:p>
    <w:p>
      <w:r>
        <w:t>Problem: Find all orders placed after February 1, 2026.</w:t>
      </w:r>
    </w:p>
    <w:p>
      <w:r>
        <w:t>Pattern: Date condition → WHERE → Compare date</w:t>
      </w:r>
    </w:p>
    <w:p>
      <w:r>
        <w:rPr>
          <w:rFonts w:ascii="Courier New" w:hAnsi="Courier New"/>
          <w:sz w:val="17"/>
        </w:rPr>
        <w:t>SELECT *</w:t>
        <w:br/>
        <w:t>FROM orders</w:t>
        <w:br/>
        <w:t>WHERE order_date &gt; '2026-02-01';</w:t>
      </w:r>
    </w:p>
    <w:p>
      <w:pPr>
        <w:pStyle w:val="Heading1"/>
      </w:pPr>
      <w:r>
        <w:t>9. JOIN</w:t>
      </w:r>
    </w:p>
    <w:p>
      <w:r>
        <w:t>Simple</w:t>
      </w:r>
    </w:p>
    <w:p>
      <w:r>
        <w:t>Problem: Display each order along with the customer name.</w:t>
      </w:r>
    </w:p>
    <w:p>
      <w:r>
        <w:t>Information exists in two tables → JOIN</w:t>
      </w:r>
    </w:p>
    <w:p>
      <w:r>
        <w:rPr>
          <w:rFonts w:ascii="Courier New" w:hAnsi="Courier New"/>
          <w:sz w:val="17"/>
        </w:rPr>
        <w:t>SELECT</w:t>
        <w:br/>
        <w:t xml:space="preserve">    o.order_id,</w:t>
        <w:br/>
        <w:t xml:space="preserve">    c.customer_name,</w:t>
        <w:br/>
        <w:t xml:space="preserve">    o.order_date</w:t>
        <w:br/>
        <w:t>FROM orders o</w:t>
        <w:br/>
        <w:t>JOIN customers c</w:t>
        <w:br/>
        <w:t xml:space="preserve">    ON o.customer_id = c.customer_id;</w:t>
      </w:r>
    </w:p>
    <w:p>
      <w:r>
        <w:t>Medium</w:t>
      </w:r>
    </w:p>
    <w:p>
      <w:r>
        <w:t>Problem: Display each order with customer name and the products purchased.</w:t>
      </w:r>
    </w:p>
    <w:p>
      <w:r>
        <w:t>Required information is distributed across orders, customers, order_items and products.</w:t>
      </w:r>
    </w:p>
    <w:p>
      <w:r>
        <w:rPr>
          <w:rFonts w:ascii="Courier New" w:hAnsi="Courier New"/>
          <w:sz w:val="17"/>
        </w:rPr>
        <w:t>SELECT</w:t>
        <w:br/>
        <w:t xml:space="preserve">    o.order_id,</w:t>
        <w:br/>
        <w:t xml:space="preserve">    c.customer_name,</w:t>
        <w:br/>
        <w:t xml:space="preserve">    p.product_name,</w:t>
        <w:br/>
        <w:t xml:space="preserve">    oi.quantity</w:t>
        <w:br/>
        <w:t>FROM orders o</w:t>
        <w:br/>
        <w:t>JOIN customers c</w:t>
        <w:br/>
        <w:t xml:space="preserve">    ON o.customer_id = c.customer_id</w:t>
        <w:br/>
        <w:t>JOIN order_items oi</w:t>
        <w:br/>
        <w:t xml:space="preserve">    ON o.order_id = oi.order_id</w:t>
        <w:br/>
        <w:t>JOIN products p</w:t>
        <w:br/>
        <w:t xml:space="preserve">    ON oi.product_id = p.product_id;</w:t>
      </w:r>
    </w:p>
    <w:p>
      <w:pPr>
        <w:pStyle w:val="Heading1"/>
      </w:pPr>
      <w:r>
        <w:t>10. GROUP BY</w:t>
      </w:r>
    </w:p>
    <w:p>
      <w:r>
        <w:t>Simple</w:t>
      </w:r>
    </w:p>
    <w:p>
      <w:r>
        <w:t>Problem: Find the number of orders placed by each customer.</w:t>
      </w:r>
    </w:p>
    <w:p>
      <w:r>
        <w:t>Output grain: ONE ROW = ONE CUSTOMER. Pattern: “for each customer” → GROUP BY customer</w:t>
      </w:r>
    </w:p>
    <w:p>
      <w:r>
        <w:rPr>
          <w:rFonts w:ascii="Courier New" w:hAnsi="Courier New"/>
          <w:sz w:val="17"/>
        </w:rPr>
        <w:t>SELECT</w:t>
        <w:br/>
        <w:t xml:space="preserve">    customer_id,</w:t>
        <w:br/>
        <w:t xml:space="preserve">    COUNT(*) AS order_count</w:t>
        <w:br/>
        <w:t>FROM orders</w:t>
        <w:br/>
        <w:t>GROUP BY customer_id;</w:t>
      </w:r>
    </w:p>
    <w:p>
      <w:r>
        <w:t>Medium</w:t>
      </w:r>
    </w:p>
    <w:p>
      <w:r>
        <w:t>Problem: Find total quantity of products purchased by each customer.</w:t>
      </w:r>
    </w:p>
    <w:p>
      <w:r>
        <w:t>Pattern: For each customer + Total quantity → GROUP BY + SUM()</w:t>
      </w:r>
    </w:p>
    <w:p>
      <w:r>
        <w:rPr>
          <w:rFonts w:ascii="Courier New" w:hAnsi="Courier New"/>
          <w:sz w:val="17"/>
        </w:rPr>
        <w:t>SELECT</w:t>
        <w:br/>
        <w:t xml:space="preserve">    o.customer_id,</w:t>
        <w:br/>
        <w:t xml:space="preserve">    SUM(oi.quantity) AS total_quantity</w:t>
        <w:br/>
        <w:t>FROM orders o</w:t>
        <w:br/>
        <w:t>JOIN order_items oi</w:t>
        <w:br/>
        <w:t xml:space="preserve">    ON o.order_id = oi.order_id</w:t>
        <w:br/>
        <w:t>GROUP BY o.customer_id;</w:t>
      </w:r>
    </w:p>
    <w:p>
      <w:pPr>
        <w:pStyle w:val="Heading1"/>
      </w:pPr>
      <w:r>
        <w:t>11. HAVING</w:t>
      </w:r>
    </w:p>
    <w:p>
      <w:r>
        <w:t>Simple</w:t>
      </w:r>
    </w:p>
    <w:p>
      <w:r>
        <w:t>Problem: Find customers who have placed more than 2 orders.</w:t>
      </w:r>
    </w:p>
    <w:p>
      <w:r>
        <w:t>WHERE filters rows; HAVING filters groups.</w:t>
      </w:r>
    </w:p>
    <w:p>
      <w:r>
        <w:rPr>
          <w:rFonts w:ascii="Courier New" w:hAnsi="Courier New"/>
          <w:sz w:val="17"/>
        </w:rPr>
        <w:t>SELECT</w:t>
        <w:br/>
        <w:t xml:space="preserve">    customer_id,</w:t>
        <w:br/>
        <w:t xml:space="preserve">    COUNT(*) AS order_count</w:t>
        <w:br/>
        <w:t>FROM orders</w:t>
        <w:br/>
        <w:t>GROUP BY customer_id</w:t>
        <w:br/>
        <w:t>HAVING COUNT(*) &gt; 2;</w:t>
      </w:r>
    </w:p>
    <w:p>
      <w:r>
        <w:t>Medium</w:t>
      </w:r>
    </w:p>
    <w:p>
      <w:r>
        <w:t>Problem: Find customers whose total purchase quantity is greater than 3.</w:t>
      </w:r>
    </w:p>
    <w:p>
      <w:r>
        <w:t>Pattern: JOIN → GROUP BY → SUM → Filter aggregate → HAVING</w:t>
      </w:r>
    </w:p>
    <w:p>
      <w:r>
        <w:rPr>
          <w:rFonts w:ascii="Courier New" w:hAnsi="Courier New"/>
          <w:sz w:val="17"/>
        </w:rPr>
        <w:t>SELECT</w:t>
        <w:br/>
        <w:t xml:space="preserve">    o.customer_id,</w:t>
        <w:br/>
        <w:t xml:space="preserve">    SUM(oi.quantity) AS total_quantity</w:t>
        <w:br/>
        <w:t>FROM orders o</w:t>
        <w:br/>
        <w:t>JOIN order_items oi</w:t>
        <w:br/>
        <w:t xml:space="preserve">    ON o.order_id = oi.order_id</w:t>
        <w:br/>
        <w:t>GROUP BY o.customer_id</w:t>
        <w:br/>
        <w:t>HAVING SUM(oi.quantity) &gt; 3;</w:t>
      </w:r>
    </w:p>
    <w:p>
      <w:pPr>
        <w:pStyle w:val="Heading1"/>
      </w:pPr>
      <w:r>
        <w:t>12. SUBQUERY</w:t>
      </w:r>
    </w:p>
    <w:p>
      <w:r>
        <w:t>Simple</w:t>
      </w:r>
    </w:p>
    <w:p>
      <w:r>
        <w:t>Problem: Find products whose product ID is greater than the average product ID.</w:t>
      </w:r>
    </w:p>
    <w:p>
      <w:r>
        <w:t>Pattern: Compare value with calculated value → SUBQUERY</w:t>
      </w:r>
    </w:p>
    <w:p>
      <w:r>
        <w:rPr>
          <w:rFonts w:ascii="Courier New" w:hAnsi="Courier New"/>
          <w:sz w:val="17"/>
        </w:rPr>
        <w:t>SELECT *</w:t>
        <w:br/>
        <w:t>FROM products</w:t>
        <w:br/>
        <w:t>WHERE product_id &gt;</w:t>
        <w:br/>
        <w:t>(</w:t>
        <w:br/>
        <w:t xml:space="preserve">    SELECT AVG(product_id)</w:t>
        <w:br/>
        <w:t xml:space="preserve">    FROM products</w:t>
        <w:br/>
        <w:t>);</w:t>
      </w:r>
    </w:p>
    <w:p>
      <w:r>
        <w:t>Medium</w:t>
      </w:r>
    </w:p>
    <w:p>
      <w:r>
        <w:t>Problem: Find customers who placed more orders than the average number of orders placed by customers.</w:t>
      </w:r>
    </w:p>
    <w:p>
      <w:r>
        <w:t>Layer 1: orders per customer. Layer 2: average order count. Layer 3: compare each customer’s count.</w:t>
      </w:r>
    </w:p>
    <w:p>
      <w:r>
        <w:rPr>
          <w:rFonts w:ascii="Courier New" w:hAnsi="Courier New"/>
          <w:sz w:val="17"/>
        </w:rPr>
        <w:t>SELECT</w:t>
        <w:br/>
        <w:t xml:space="preserve">    customer_id,</w:t>
        <w:br/>
        <w:t xml:space="preserve">    COUNT(*) AS order_count</w:t>
        <w:br/>
        <w:t>FROM orders</w:t>
        <w:br/>
        <w:t>GROUP BY customer_id</w:t>
        <w:br/>
        <w:t>HAVING COUNT(*) &gt;</w:t>
        <w:br/>
        <w:t>(</w:t>
        <w:br/>
        <w:t xml:space="preserve">    SELECT AVG(order_count)</w:t>
        <w:br/>
        <w:t xml:space="preserve">    FROM</w:t>
        <w:br/>
        <w:t xml:space="preserve">    (</w:t>
        <w:br/>
        <w:t xml:space="preserve">        SELECT</w:t>
        <w:br/>
        <w:t xml:space="preserve">            customer_id,</w:t>
        <w:br/>
        <w:t xml:space="preserve">            COUNT(*) AS order_count</w:t>
        <w:br/>
        <w:t xml:space="preserve">        FROM orders</w:t>
        <w:br/>
        <w:t xml:space="preserve">        GROUP BY customer_id</w:t>
        <w:br/>
        <w:t xml:space="preserve">    ) x</w:t>
        <w:br/>
        <w:t>);</w:t>
      </w:r>
    </w:p>
    <w:p>
      <w:pPr>
        <w:pStyle w:val="Heading1"/>
      </w:pPr>
      <w:r>
        <w:t>13. CTE</w:t>
      </w:r>
    </w:p>
    <w:p>
      <w:r>
        <w:t>Simple</w:t>
      </w:r>
    </w:p>
    <w:p>
      <w:r>
        <w:t>Problem: Create a temporary result containing the number of orders per customer and display it.</w:t>
      </w:r>
    </w:p>
    <w:p>
      <w:r>
        <w:t>CTE = named intermediate dataset.</w:t>
      </w:r>
    </w:p>
    <w:p>
      <w:r>
        <w:rPr>
          <w:rFonts w:ascii="Courier New" w:hAnsi="Courier New"/>
          <w:sz w:val="17"/>
        </w:rPr>
        <w:t>WITH customer_orders AS</w:t>
        <w:br/>
        <w:t>(</w:t>
        <w:br/>
        <w:t xml:space="preserve">    SELECT</w:t>
        <w:br/>
        <w:t xml:space="preserve">        customer_id,</w:t>
        <w:br/>
        <w:t xml:space="preserve">        COUNT(*) AS order_count</w:t>
        <w:br/>
        <w:t xml:space="preserve">    FROM orders</w:t>
        <w:br/>
        <w:t xml:space="preserve">    GROUP BY customer_id</w:t>
        <w:br/>
        <w:t>)</w:t>
        <w:br/>
        <w:t>SELECT *</w:t>
        <w:br/>
        <w:t>FROM customer_orders;</w:t>
      </w:r>
    </w:p>
    <w:p>
      <w:r>
        <w:t>Medium</w:t>
      </w:r>
    </w:p>
    <w:p>
      <w:r>
        <w:t>Problem: Find customers whose order count is greater than the average customer order count.</w:t>
      </w:r>
    </w:p>
    <w:p>
      <w:r>
        <w:t>Subquery → nested logic. CTE → named layers → better readability.</w:t>
      </w:r>
    </w:p>
    <w:p>
      <w:r>
        <w:rPr>
          <w:rFonts w:ascii="Courier New" w:hAnsi="Courier New"/>
          <w:sz w:val="17"/>
        </w:rPr>
        <w:t>WITH customer_orders AS</w:t>
        <w:br/>
        <w:t>(</w:t>
        <w:br/>
        <w:t xml:space="preserve">    SELECT</w:t>
        <w:br/>
        <w:t xml:space="preserve">        customer_id,</w:t>
        <w:br/>
        <w:t xml:space="preserve">        COUNT(*) AS order_count</w:t>
        <w:br/>
        <w:t xml:space="preserve">    FROM orders</w:t>
        <w:br/>
        <w:t xml:space="preserve">    GROUP BY customer_id</w:t>
        <w:br/>
        <w:t>)</w:t>
        <w:br/>
        <w:t>SELECT</w:t>
        <w:br/>
        <w:t xml:space="preserve">    customer_id,</w:t>
        <w:br/>
        <w:t xml:space="preserve">    order_count</w:t>
        <w:br/>
        <w:t>FROM customer_orders</w:t>
        <w:br/>
        <w:t>WHERE order_count &gt;</w:t>
        <w:br/>
        <w:t>(</w:t>
        <w:br/>
        <w:t xml:space="preserve">    SELECT AVG(order_count)</w:t>
        <w:br/>
        <w:t xml:space="preserve">    FROM customer_orders</w:t>
        <w:br/>
        <w:t>);</w:t>
      </w:r>
    </w:p>
    <w:p>
      <w:pPr>
        <w:pStyle w:val="Heading1"/>
      </w:pPr>
      <w:r>
        <w:t>14. WINDOW FUNCTIONS</w:t>
      </w:r>
    </w:p>
    <w:p>
      <w:r>
        <w:t>Simple</w:t>
      </w:r>
    </w:p>
    <w:p>
      <w:r>
        <w:t>Problem: Display each customer and their order count along with the overall average order count.</w:t>
      </w:r>
    </w:p>
    <w:p>
      <w:r>
        <w:t>GROUP BY collapses rows to one row per group. Window functions keep the rows and add a calculation.</w:t>
      </w:r>
    </w:p>
    <w:p>
      <w:r>
        <w:rPr>
          <w:rFonts w:ascii="Courier New" w:hAnsi="Courier New"/>
          <w:sz w:val="17"/>
        </w:rPr>
        <w:t>WITH customer_orders AS</w:t>
        <w:br/>
        <w:t>(</w:t>
        <w:br/>
        <w:t xml:space="preserve">    SELECT</w:t>
        <w:br/>
        <w:t xml:space="preserve">        customer_id,</w:t>
        <w:br/>
        <w:t xml:space="preserve">        COUNT(*) AS order_count</w:t>
        <w:br/>
        <w:t xml:space="preserve">    FROM orders</w:t>
        <w:br/>
        <w:t xml:space="preserve">    GROUP BY customer_id</w:t>
        <w:br/>
        <w:t>)</w:t>
        <w:br/>
        <w:t>SELECT</w:t>
        <w:br/>
        <w:t xml:space="preserve">    customer_id,</w:t>
        <w:br/>
        <w:t xml:space="preserve">    order_count,</w:t>
        <w:br/>
        <w:t xml:space="preserve">    AVG(order_count) OVER () AS avg_order_count</w:t>
        <w:br/>
        <w:t>FROM customer_orders;</w:t>
      </w:r>
    </w:p>
    <w:p>
      <w:r>
        <w:t>Medium</w:t>
      </w:r>
    </w:p>
    <w:p>
      <w:r>
        <w:t>Problem: Rank customers based on their total purchase amount.</w:t>
      </w:r>
    </w:p>
    <w:p>
      <w:r>
        <w:t>Pattern: Total sales → GROUP BY customer → Ranking → RANK()</w:t>
      </w:r>
    </w:p>
    <w:p>
      <w:r>
        <w:rPr>
          <w:rFonts w:ascii="Courier New" w:hAnsi="Courier New"/>
          <w:sz w:val="17"/>
        </w:rPr>
        <w:t>WITH customer_sales AS</w:t>
        <w:br/>
        <w:t>(</w:t>
        <w:br/>
        <w:t xml:space="preserve">    SELECT</w:t>
        <w:br/>
        <w:t xml:space="preserve">        o.customer_id,</w:t>
        <w:br/>
        <w:t xml:space="preserve">        SUM(oi.quantity * oi.unit_price) AS total_sales</w:t>
        <w:br/>
        <w:t xml:space="preserve">    FROM orders o</w:t>
        <w:br/>
        <w:t xml:space="preserve">    JOIN order_items oi</w:t>
        <w:br/>
        <w:t xml:space="preserve">        ON o.order_id = oi.order_id</w:t>
        <w:br/>
        <w:t xml:space="preserve">    GROUP BY o.customer_id</w:t>
        <w:br/>
        <w:t>)</w:t>
        <w:br/>
        <w:t>SELECT</w:t>
        <w:br/>
        <w:t xml:space="preserve">    customer_id,</w:t>
        <w:br/>
        <w:t xml:space="preserve">    total_sales,</w:t>
        <w:br/>
        <w:t xml:space="preserve">    RANK() OVER (</w:t>
        <w:br/>
        <w:t xml:space="preserve">        ORDER BY total_sales DESC</w:t>
        <w:br/>
        <w:t xml:space="preserve">    ) AS sales_rank</w:t>
        <w:br/>
        <w:t>FROM customer_sales;</w:t>
      </w:r>
    </w:p>
    <w:p>
      <w:pPr>
        <w:pStyle w:val="Heading1"/>
      </w:pPr>
      <w:r>
        <w:t>15. DATE/TIME</w:t>
      </w:r>
    </w:p>
    <w:p>
      <w:r>
        <w:t>Simple</w:t>
      </w:r>
    </w:p>
    <w:p>
      <w:r>
        <w:t>Problem: Display each order and the month in which it was placed.</w:t>
      </w:r>
    </w:p>
    <w:p>
      <w:r>
        <w:t>Extract month from order_date.</w:t>
      </w:r>
    </w:p>
    <w:p>
      <w:r>
        <w:rPr>
          <w:rFonts w:ascii="Courier New" w:hAnsi="Courier New"/>
          <w:sz w:val="17"/>
        </w:rPr>
        <w:t>SELECT</w:t>
        <w:br/>
        <w:t xml:space="preserve">    order_id,</w:t>
        <w:br/>
        <w:t xml:space="preserve">    order_date,</w:t>
        <w:br/>
        <w:t xml:space="preserve">    MONTH(order_date) AS order_month</w:t>
        <w:br/>
        <w:t>FROM orders;</w:t>
      </w:r>
    </w:p>
    <w:p>
      <w:r>
        <w:t>Medium</w:t>
      </w:r>
    </w:p>
    <w:p>
      <w:r>
        <w:t>Problem: Find total sales for each month.</w:t>
      </w:r>
    </w:p>
    <w:p>
      <w:r>
        <w:t>Required tables: orders + order_items. Revenue = quantity × unit_price. Month = MONTH(order_date).</w:t>
      </w:r>
    </w:p>
    <w:p>
      <w:r>
        <w:rPr>
          <w:rFonts w:ascii="Courier New" w:hAnsi="Courier New"/>
          <w:sz w:val="17"/>
        </w:rPr>
        <w:t>SELECT</w:t>
        <w:br/>
        <w:t xml:space="preserve">    YEAR(o.order_date) AS order_year,</w:t>
        <w:br/>
        <w:t xml:space="preserve">    MONTH(o.order_date) AS order_month,</w:t>
        <w:br/>
        <w:t xml:space="preserve">    SUM(oi.quantity * oi.unit_price) AS total_sales</w:t>
        <w:br/>
        <w:t>FROM orders o</w:t>
        <w:br/>
        <w:t>JOIN order_items oi</w:t>
        <w:br/>
        <w:t xml:space="preserve">    ON o.order_id = oi.order_id</w:t>
        <w:br/>
        <w:t>GROUP BY</w:t>
        <w:br/>
        <w:t xml:space="preserve">    YEAR(o.order_date),</w:t>
        <w:br/>
        <w:t xml:space="preserve">    MONTH(o.order_date)</w:t>
        <w:br/>
        <w:t>ORDER BY</w:t>
        <w:br/>
        <w:t xml:space="preserve">    order_year,</w:t>
        <w:br/>
        <w:t xml:space="preserve">    order_month;</w:t>
      </w:r>
    </w:p>
    <w:p>
      <w:pPr>
        <w:pStyle w:val="Heading1"/>
      </w:pPr>
      <w:r>
        <w:t>16. Combination Problems</w:t>
      </w:r>
    </w:p>
    <w:p>
      <w:r>
        <w:t>Combination 1 — JOIN + GROUP BY</w:t>
      </w:r>
    </w:p>
    <w:p>
      <w:r>
        <w:t>Find the total sales generated by each customer.</w:t>
      </w:r>
    </w:p>
    <w:p>
      <w:r>
        <w:t>Pattern: Orders + Order Items → JOIN → Revenue → GROUP BY customer</w:t>
      </w:r>
    </w:p>
    <w:p>
      <w:r>
        <w:rPr>
          <w:rFonts w:ascii="Courier New" w:hAnsi="Courier New"/>
          <w:sz w:val="17"/>
        </w:rPr>
        <w:t>SELECT</w:t>
        <w:br/>
        <w:t xml:space="preserve">    o.customer_id,</w:t>
        <w:br/>
        <w:t xml:space="preserve">    SUM(oi.quantity * oi.unit_price) AS total_sales</w:t>
        <w:br/>
        <w:t>FROM orders o</w:t>
        <w:br/>
        <w:t>JOIN order_items oi</w:t>
        <w:br/>
        <w:t xml:space="preserve">    ON o.order_id = oi.order_id</w:t>
        <w:br/>
        <w:t>GROUP BY o.customer_id;</w:t>
      </w:r>
    </w:p>
    <w:p>
      <w:r>
        <w:t>Combination 2 — JOIN + GROUP BY + HAVING</w:t>
      </w:r>
    </w:p>
    <w:p>
      <w:r>
        <w:t>Find customers whose total sales exceed ₹10,000.</w:t>
      </w:r>
    </w:p>
    <w:p>
      <w:r>
        <w:rPr>
          <w:rFonts w:ascii="Courier New" w:hAnsi="Courier New"/>
          <w:sz w:val="17"/>
        </w:rPr>
        <w:t>SELECT</w:t>
        <w:br/>
        <w:t xml:space="preserve">    o.customer_id,</w:t>
        <w:br/>
        <w:t xml:space="preserve">    SUM(oi.quantity * oi.unit_price) AS total_sales</w:t>
        <w:br/>
        <w:t>FROM orders o</w:t>
        <w:br/>
        <w:t>JOIN order_items oi</w:t>
        <w:br/>
        <w:t xml:space="preserve">    ON o.order_id = oi.order_id</w:t>
        <w:br/>
        <w:t>GROUP BY o.customer_id</w:t>
        <w:br/>
        <w:t>HAVING SUM(oi.quantity * oi.unit_price) &gt; 10000;</w:t>
      </w:r>
    </w:p>
    <w:p>
      <w:r>
        <w:t>Pattern: JOIN → Calculate revenue → GROUP BY customer → HAVING</w:t>
      </w:r>
    </w:p>
    <w:p>
      <w:r>
        <w:t>Combination 3 — JOIN + SUBQUERY</w:t>
      </w:r>
    </w:p>
    <w:p>
      <w:r>
        <w:t>Find customers whose total spending is above the average customer spending.</w:t>
      </w:r>
    </w:p>
    <w:p>
      <w:r>
        <w:t>Layer 1: Calculate customer revenue.</w:t>
      </w:r>
    </w:p>
    <w:p>
      <w:r>
        <w:rPr>
          <w:rFonts w:ascii="Courier New" w:hAnsi="Courier New"/>
          <w:sz w:val="17"/>
        </w:rPr>
        <w:t>SELECT</w:t>
        <w:br/>
        <w:t xml:space="preserve">    o.customer_id,</w:t>
        <w:br/>
        <w:t xml:space="preserve">    SUM(oi.quantity * oi.unit_price) AS total_sales</w:t>
        <w:br/>
        <w:t>FROM orders o</w:t>
        <w:br/>
        <w:t>JOIN order_items oi</w:t>
        <w:br/>
        <w:t xml:space="preserve">    ON o.order_id = oi.order_id</w:t>
        <w:br/>
        <w:t>GROUP BY o.customer_id;</w:t>
      </w:r>
    </w:p>
    <w:p>
      <w:r>
        <w:t>Layer 2: Calculate average customer revenue.</w:t>
      </w:r>
    </w:p>
    <w:p>
      <w:r>
        <w:rPr>
          <w:rFonts w:ascii="Courier New" w:hAnsi="Courier New"/>
          <w:sz w:val="17"/>
        </w:rPr>
        <w:t>SELECT AVG(total_sales)</w:t>
        <w:br/>
        <w:t>FROM</w:t>
        <w:br/>
        <w:t>(</w:t>
        <w:br/>
        <w:t xml:space="preserve">    SELECT</w:t>
        <w:br/>
        <w:t xml:space="preserve">        o.customer_id,</w:t>
        <w:br/>
        <w:t xml:space="preserve">        SUM(oi.quantity * oi.unit_price) AS total_sales</w:t>
        <w:br/>
        <w:t xml:space="preserve">    FROM orders o</w:t>
        <w:br/>
        <w:t xml:space="preserve">    JOIN order_items oi</w:t>
        <w:br/>
        <w:t xml:space="preserve">        ON o.order_id = oi.order_id</w:t>
        <w:br/>
        <w:t xml:space="preserve">    GROUP BY o.customer_id</w:t>
        <w:br/>
        <w:t>) x;</w:t>
      </w:r>
    </w:p>
    <w:p>
      <w:r>
        <w:t>Final: Compare each customer total with the average customer total.</w:t>
      </w:r>
    </w:p>
    <w:p>
      <w:r>
        <w:rPr>
          <w:rFonts w:ascii="Courier New" w:hAnsi="Courier New"/>
          <w:sz w:val="17"/>
        </w:rPr>
        <w:t>SELECT</w:t>
        <w:br/>
        <w:t xml:space="preserve">    o.customer_id,</w:t>
        <w:br/>
        <w:t xml:space="preserve">    SUM(oi.quantity * oi.unit_price) AS total_sales</w:t>
        <w:br/>
        <w:t>FROM orders o</w:t>
        <w:br/>
        <w:t>JOIN order_items oi</w:t>
        <w:br/>
        <w:t xml:space="preserve">    ON o.order_id = oi.order_id</w:t>
        <w:br/>
        <w:t>GROUP BY o.customer_id</w:t>
        <w:br/>
        <w:t>HAVING SUM(oi.quantity * oi.unit_price) &gt;</w:t>
        <w:br/>
        <w:t>(</w:t>
        <w:br/>
        <w:t xml:space="preserve">    SELECT AVG(total_sales)</w:t>
        <w:br/>
        <w:t xml:space="preserve">    FROM</w:t>
        <w:br/>
        <w:t xml:space="preserve">    (</w:t>
        <w:br/>
        <w:t xml:space="preserve">        SELECT</w:t>
        <w:br/>
        <w:t xml:space="preserve">            o2.customer_id,</w:t>
        <w:br/>
        <w:t xml:space="preserve">            SUM(oi2.quantity * oi2.unit_price) AS total_sales</w:t>
        <w:br/>
        <w:t xml:space="preserve">        FROM orders o2</w:t>
        <w:br/>
        <w:t xml:space="preserve">        JOIN order_items oi2</w:t>
        <w:br/>
        <w:t xml:space="preserve">            ON o2.order_id = oi2.order_id</w:t>
        <w:br/>
        <w:t xml:space="preserve">        GROUP BY o2.customer_id</w:t>
        <w:br/>
        <w:t xml:space="preserve">    ) x</w:t>
        <w:br/>
        <w:t>);</w:t>
      </w:r>
    </w:p>
    <w:p>
      <w:pPr>
        <w:pStyle w:val="Heading1"/>
      </w:pPr>
      <w:r>
        <w:t>17. Problem Decomposition — Top 2 Products by Revenue per Category</w:t>
      </w:r>
    </w:p>
    <w:p>
      <w:r>
        <w:t>Problem: Find the top 2 products by revenue for every category.</w:t>
      </w:r>
    </w:p>
    <w:p>
      <w:pPr>
        <w:pStyle w:val="ListBullet"/>
      </w:pPr>
      <w:r>
        <w:t>What is being asked? → Top 2 products.</w:t>
      </w:r>
    </w:p>
    <w:p>
      <w:pPr>
        <w:pStyle w:val="ListBullet"/>
      </w:pPr>
      <w:r>
        <w:t>Top 2 based on what? → Revenue.</w:t>
      </w:r>
    </w:p>
    <w:p>
      <w:pPr>
        <w:pStyle w:val="ListBullet"/>
      </w:pPr>
      <w:r>
        <w:t>For what? → Every category.</w:t>
      </w:r>
    </w:p>
    <w:p>
      <w:pPr>
        <w:pStyle w:val="ListBullet"/>
      </w:pPr>
      <w:r>
        <w:t>What does one output row represent? → ONE PRODUCT within ONE CATEGORY.</w:t>
      </w:r>
    </w:p>
    <w:p>
      <w:pPr>
        <w:pStyle w:val="ListBullet"/>
      </w:pPr>
      <w:r>
        <w:t>Required tables: products and order_items. Category is available through products.category_id.</w:t>
      </w:r>
    </w:p>
    <w:p>
      <w:pPr>
        <w:pStyle w:val="ListBullet"/>
      </w:pPr>
      <w:r>
        <w:t>Revenue = quantity × unit_price.</w:t>
      </w:r>
    </w:p>
    <w:p>
      <w:pPr>
        <w:pStyle w:val="ListBullet"/>
      </w:pPr>
      <w:r>
        <w:t>Product-level revenue requires GROUP BY product.</w:t>
      </w:r>
    </w:p>
    <w:p>
      <w:pPr>
        <w:pStyle w:val="ListBullet"/>
      </w:pPr>
      <w:r>
        <w:t>Top N + for every category → window function.</w:t>
      </w:r>
    </w:p>
    <w:p>
      <w:pPr>
        <w:pStyle w:val="ListBullet"/>
      </w:pPr>
      <w:r>
        <w:t>ROW_NUMBER() OVER (PARTITION BY category_id ORDER BY revenue DESC)</w:t>
      </w:r>
    </w:p>
    <w:p>
      <w:r>
        <w:t>Layer 1 — Product Revenue</w:t>
      </w:r>
    </w:p>
    <w:p>
      <w:r>
        <w:rPr>
          <w:rFonts w:ascii="Courier New" w:hAnsi="Courier New"/>
          <w:sz w:val="17"/>
        </w:rPr>
        <w:t>SELECT</w:t>
        <w:br/>
        <w:t xml:space="preserve">    p.product_id,</w:t>
        <w:br/>
        <w:t xml:space="preserve">    p.product_name,</w:t>
        <w:br/>
        <w:t xml:space="preserve">    p.category_id,</w:t>
        <w:br/>
        <w:t xml:space="preserve">    SUM(oi.quantity * oi.unit_price) AS revenue</w:t>
        <w:br/>
        <w:t>FROM products p</w:t>
        <w:br/>
        <w:t>JOIN order_items oi</w:t>
        <w:br/>
        <w:t xml:space="preserve">    ON p.product_id = oi.product_id</w:t>
        <w:br/>
        <w:t>GROUP BY</w:t>
        <w:br/>
        <w:t xml:space="preserve">    p.product_id,</w:t>
        <w:br/>
        <w:t xml:space="preserve">    p.product_name,</w:t>
        <w:br/>
        <w:t xml:space="preserve">    p.category_id;</w:t>
      </w:r>
    </w:p>
    <w:p>
      <w:r>
        <w:t>Layer 2 — Add Ranking</w:t>
      </w:r>
    </w:p>
    <w:p>
      <w:r>
        <w:rPr>
          <w:rFonts w:ascii="Courier New" w:hAnsi="Courier New"/>
          <w:sz w:val="17"/>
        </w:rPr>
        <w:t>WITH product_sales AS</w:t>
        <w:br/>
        <w:t>(</w:t>
        <w:br/>
        <w:t xml:space="preserve">    SELECT</w:t>
        <w:br/>
        <w:t xml:space="preserve">        p.product_id,</w:t>
        <w:br/>
        <w:t xml:space="preserve">        p.product_name,</w:t>
        <w:br/>
        <w:t xml:space="preserve">        p.category_id,</w:t>
        <w:br/>
        <w:t xml:space="preserve">        SUM(oi.quantity * oi.unit_price) AS revenue</w:t>
        <w:br/>
        <w:t xml:space="preserve">    FROM products p</w:t>
        <w:br/>
        <w:t xml:space="preserve">    JOIN order_items oi</w:t>
        <w:br/>
        <w:t xml:space="preserve">        ON p.product_id = oi.product_id</w:t>
        <w:br/>
        <w:t xml:space="preserve">    GROUP BY</w:t>
        <w:br/>
        <w:t xml:space="preserve">        p.product_id,</w:t>
        <w:br/>
        <w:t xml:space="preserve">        p.product_name,</w:t>
        <w:br/>
        <w:t xml:space="preserve">        p.category_id</w:t>
        <w:br/>
        <w:t>)</w:t>
        <w:br/>
        <w:t>SELECT</w:t>
        <w:br/>
        <w:t xml:space="preserve">    product_id,</w:t>
        <w:br/>
        <w:t xml:space="preserve">    product_name,</w:t>
        <w:br/>
        <w:t xml:space="preserve">    category_id,</w:t>
        <w:br/>
        <w:t xml:space="preserve">    revenue,</w:t>
        <w:br/>
        <w:t xml:space="preserve">    ROW_NUMBER() OVER</w:t>
        <w:br/>
        <w:t xml:space="preserve">    (</w:t>
        <w:br/>
        <w:t xml:space="preserve">        PARTITION BY category_id</w:t>
        <w:br/>
        <w:t xml:space="preserve">        ORDER BY revenue DESC</w:t>
        <w:br/>
        <w:t xml:space="preserve">    ) AS product_rank</w:t>
        <w:br/>
        <w:t>FROM product_sales;</w:t>
      </w:r>
    </w:p>
    <w:p>
      <w:r>
        <w:t>Layer 3 — Filter Top 2</w:t>
      </w:r>
    </w:p>
    <w:p>
      <w:r>
        <w:rPr>
          <w:rFonts w:ascii="Courier New" w:hAnsi="Courier New"/>
          <w:sz w:val="17"/>
        </w:rPr>
        <w:t>WITH product_sales AS</w:t>
        <w:br/>
        <w:t>(</w:t>
        <w:br/>
        <w:t xml:space="preserve">    SELECT</w:t>
        <w:br/>
        <w:t xml:space="preserve">        p.product_id,</w:t>
        <w:br/>
        <w:t xml:space="preserve">        p.product_name,</w:t>
        <w:br/>
        <w:t xml:space="preserve">        p.category_id,</w:t>
        <w:br/>
        <w:t xml:space="preserve">        SUM(oi.quantity * oi.unit_price) AS revenue</w:t>
        <w:br/>
        <w:t xml:space="preserve">    FROM products p</w:t>
        <w:br/>
        <w:t xml:space="preserve">    JOIN order_items oi</w:t>
        <w:br/>
        <w:t xml:space="preserve">        ON p.product_id = oi.product_id</w:t>
        <w:br/>
        <w:t xml:space="preserve">    GROUP BY</w:t>
        <w:br/>
        <w:t xml:space="preserve">        p.product_id,</w:t>
        <w:br/>
        <w:t xml:space="preserve">        p.product_name,</w:t>
        <w:br/>
        <w:t xml:space="preserve">        p.category_id</w:t>
        <w:br/>
        <w:t>),</w:t>
        <w:br/>
        <w:t>ranked_products AS</w:t>
        <w:br/>
        <w:t>(</w:t>
        <w:br/>
        <w:t xml:space="preserve">    SELECT</w:t>
        <w:br/>
        <w:t xml:space="preserve">        product_id,</w:t>
        <w:br/>
        <w:t xml:space="preserve">        product_name,</w:t>
        <w:br/>
        <w:t xml:space="preserve">        category_id,</w:t>
        <w:br/>
        <w:t xml:space="preserve">        revenue,</w:t>
        <w:br/>
        <w:t xml:space="preserve">        ROW_NUMBER() OVER</w:t>
        <w:br/>
        <w:t xml:space="preserve">        (</w:t>
        <w:br/>
        <w:t xml:space="preserve">            PARTITION BY category_id</w:t>
        <w:br/>
        <w:t xml:space="preserve">            ORDER BY revenue DESC</w:t>
        <w:br/>
        <w:t xml:space="preserve">        ) AS product_rank</w:t>
        <w:br/>
        <w:t xml:space="preserve">    FROM product_sales</w:t>
        <w:br/>
        <w:t>)</w:t>
        <w:br/>
        <w:t>SELECT *</w:t>
        <w:br/>
        <w:t>FROM ranked_products</w:t>
        <w:br/>
        <w:t>WHERE product_rank &lt;= 2;</w:t>
      </w:r>
    </w:p>
    <w:p>
      <w:r>
        <w:t>Pattern to recognize:</w:t>
      </w:r>
    </w:p>
    <w:p>
      <w:r>
        <w:t>“Top 2” → RANKING → “For every category” → PARTITION BY → “Based on revenue” → ORDER BY revenue DESC → ROW_NUMBER() → Filter rank &lt;= 2</w:t>
      </w:r>
    </w:p>
    <w:p>
      <w:pPr>
        <w:pStyle w:val="Heading1"/>
      </w:pPr>
      <w:r>
        <w:t>18. Advanced Problem Pattern</w:t>
      </w:r>
    </w:p>
    <w:p>
      <w:r>
        <w:t>Problem: Find the top 2 products by revenue for every category for each month and compare their revenue with the previous month. Calculate the percentage change from the previous month.</w:t>
      </w:r>
    </w:p>
    <w:p>
      <w:r>
        <w:t>Pattern map:</w:t>
      </w:r>
    </w:p>
    <w:p>
      <w:r>
        <w:t>Top 2 products → Revenue → Every category → Every month → Previous month → Percentage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Business phrase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SQL 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Product revenue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SUM(quantity * unit_price)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Every month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Date transformation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Every 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PARTITION BY category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 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ROW_NUMBER()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Previous month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LAG()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Percentage change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Arithmetic calculation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Multiple stages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CTEs</w:t>
            </w:r>
          </w:p>
        </w:tc>
      </w:tr>
    </w:tbl>
    <w:p>
      <w:r>
        <w:t>Solution plan:</w:t>
      </w:r>
    </w:p>
    <w:p>
      <w:r>
        <w:t>STEP 1 — Calculate product-month revenue</w:t>
      </w:r>
    </w:p>
    <w:p>
      <w:r>
        <w:t>STEP 2 — Rank products within category + month</w:t>
      </w:r>
    </w:p>
    <w:p>
      <w:r>
        <w:t>STEP 3 — Keep top 2</w:t>
      </w:r>
    </w:p>
    <w:p>
      <w:r>
        <w:t>STEP 4 — Use LAG() to get previous month revenue</w:t>
      </w:r>
    </w:p>
    <w:p>
      <w:r>
        <w:t>STEP 5 — Calculate percentage change</w:t>
      </w:r>
    </w:p>
    <w:p>
      <w:r>
        <w:t>STEP 6 — Validate</w:t>
      </w:r>
    </w:p>
    <w:p>
      <w:pPr>
        <w:pStyle w:val="Heading1"/>
      </w:pPr>
      <w:r>
        <w:t>19. Universal Question → Pattern → SQL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If the question says…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Ask yourself…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Likely solution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each customer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What is my group?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GROUP BY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What am I adding?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SUM()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What am I averaging?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AVG()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number of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What am I counting?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COUNT()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more than 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Am I filtering groups?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HAVING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above average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What am I comparing against?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Subquery / CTE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highest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 I need maximum?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MAX() / ranking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 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Global or within group?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LIMIT / window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 N per group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Ranking within group?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Window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previous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Previous row?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Next row?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LEAD()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Cumulative?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SUM() OVER()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Relative position?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RANK()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dense rank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Ranking without gaps?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DENSE_RANK()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latest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Most recent row?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ROW_NUMBER()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first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Earliest row?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ROW_NUMBER()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Compare rows?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Self Join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never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Missing relationship?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LEFT JOIN / NOT EXISTS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Date grouping?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Date functions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month-over-month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Previous period?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percentage change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Current vs previous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Arithmetic + LAG()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multiple stages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Intermediate datasets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CTE</w:t>
            </w:r>
          </w:p>
        </w:tc>
      </w:tr>
    </w:tbl>
    <w:p>
      <w:pPr>
        <w:pStyle w:val="Heading1"/>
      </w:pPr>
      <w:r>
        <w:t>20. Output Grain Exercises</w:t>
      </w:r>
    </w:p>
    <w:p>
      <w:r>
        <w:t>Question A: Find total sales for each customer.</w:t>
      </w:r>
    </w:p>
    <w:p>
      <w:r>
        <w:t>Expected grain: ONE ROW = ONE CUSTOMER</w:t>
      </w:r>
    </w:p>
    <w:p>
      <w:r>
        <w:t>Question B: Find total sales for each customer for each month.</w:t>
      </w:r>
    </w:p>
    <w:p>
      <w:r>
        <w:t>Expected grain: ONE ROW = ONE CUSTOMER + ONE MONTH</w:t>
      </w:r>
    </w:p>
    <w:p>
      <w:r>
        <w:t>Question C: Find the top 3 products in each category.</w:t>
      </w:r>
    </w:p>
    <w:p>
      <w:r>
        <w:t>Expected grain: ONE ROW = ONE PRODUCT + ONE CATEGORY</w:t>
      </w:r>
    </w:p>
    <w:p>
      <w:r>
        <w:t>Question D: Find the monthly revenue and previous month's revenue for every product.</w:t>
      </w:r>
    </w:p>
    <w:p>
      <w:r>
        <w:t>Expected grain: ONE ROW = ONE PRODUCT + ONE MONTH</w:t>
      </w:r>
    </w:p>
    <w:p>
      <w:r>
        <w:t>Question E: Find the top 2 products in every category for every month.</w:t>
      </w:r>
    </w:p>
    <w:p>
      <w:r>
        <w:t>Expected grain: ONE ROW = ONE PRODUCT + ONE CATEGORY + ONE MONTH</w:t>
      </w:r>
    </w:p>
    <w:p>
      <w:pPr>
        <w:pStyle w:val="Heading1"/>
      </w:pPr>
      <w:r>
        <w:t>21. GROUP BY vs PARTITION BY</w:t>
      </w:r>
    </w:p>
    <w:p>
      <w:r>
        <w:t>GROUP BY</w:t>
      </w:r>
    </w:p>
    <w:p>
      <w:r>
        <w:t>10 rows → GROUP BY department → 3 rows. The original rows are collapsed.</w:t>
      </w:r>
    </w:p>
    <w:p>
      <w:r>
        <w:t>Example:</w:t>
      </w:r>
    </w:p>
    <w:p>
      <w:r>
        <w:t>Department | Total</w:t>
      </w:r>
    </w:p>
    <w:p>
      <w:r>
        <w:t>IT | 500</w:t>
      </w:r>
    </w:p>
    <w:p>
      <w:r>
        <w:t>HR | 300</w:t>
      </w:r>
    </w:p>
    <w:p>
      <w:r>
        <w:t>Sales | 700</w:t>
      </w:r>
    </w:p>
    <w:p>
      <w:r>
        <w:t>WINDOW FUNCTION</w:t>
      </w:r>
    </w:p>
    <w:p>
      <w:r>
        <w:t>10 rows → PARTITION BY department → 10 rows remain + calculation added.</w:t>
      </w:r>
    </w:p>
    <w:p>
      <w:r>
        <w:t>Example:</w:t>
      </w:r>
    </w:p>
    <w:p>
      <w:r>
        <w:t>Employee | Dept | Salary | Dept Avg</w:t>
      </w:r>
    </w:p>
    <w:p>
      <w:r>
        <w:t>A | IT | 100 | 150</w:t>
      </w:r>
    </w:p>
    <w:p>
      <w:r>
        <w:t>B | IT | 200 | 150</w:t>
      </w:r>
    </w:p>
    <w:p>
      <w:r>
        <w:t>C | HR | 300 | 350</w:t>
      </w:r>
    </w:p>
    <w:p>
      <w:r>
        <w:t>D | HR | 400 | 350</w:t>
      </w:r>
    </w:p>
    <w:p>
      <w:pPr>
        <w:pStyle w:val="Heading1"/>
      </w:pPr>
      <w:r>
        <w:t>22. Assessment Structure</w:t>
      </w:r>
    </w:p>
    <w:p>
      <w:pPr>
        <w:pStyle w:val="ListBullet"/>
      </w:pPr>
      <w:r>
        <w:t>Easy — recognize one pattern: WHERE, JOIN, GROUP BY.</w:t>
      </w:r>
    </w:p>
    <w:p>
      <w:pPr>
        <w:pStyle w:val="ListBullet"/>
      </w:pPr>
      <w:r>
        <w:t>Medium — recognize two patterns: JOIN + GROUP BY; GROUP BY + HAVING; JOIN + SUBQUERY.</w:t>
      </w:r>
    </w:p>
    <w:p>
      <w:pPr>
        <w:pStyle w:val="ListBullet"/>
      </w:pPr>
      <w:r>
        <w:t>Hard — recognize three or more patterns: JOIN + GROUP BY + HAVING + SUBQUERY.</w:t>
      </w:r>
    </w:p>
    <w:p>
      <w:pPr>
        <w:pStyle w:val="ListBullet"/>
      </w:pPr>
      <w:r>
        <w:t>Milestone — discover the pattern independently: Business Question → Identify grain → Identify pattern → Build layers → SQL.</w:t>
      </w:r>
    </w:p>
    <w:p>
      <w:r>
        <w:t>Suggested module practice: 10 Easy + 10 Medium + 5 Hard. Subquery/CTE and Window Function modules also include 5 Milestone problems.</w:t>
      </w:r>
    </w:p>
    <w:p>
      <w:pPr>
        <w:pStyle w:val="Heading1"/>
      </w:pPr>
      <w:r>
        <w:t>23. Weekly Learning Structure</w:t>
      </w:r>
    </w:p>
    <w:p>
      <w:r>
        <w:t>Week 1 — Foundations</w:t>
      </w:r>
    </w:p>
    <w:p>
      <w:pPr>
        <w:pStyle w:val="ListBullet"/>
      </w:pPr>
      <w:r>
        <w:t>SELECT, WHERE, ORDER BY, DISTINCT, LIMIT</w:t>
      </w:r>
    </w:p>
    <w:p>
      <w:r>
        <w:t>Week 2 — JOIN</w:t>
      </w:r>
    </w:p>
    <w:p>
      <w:pPr>
        <w:pStyle w:val="ListBullet"/>
      </w:pPr>
      <w:r>
        <w:t>INNER JOIN, LEFT JOIN, Multiple JOINs, Self JOIN</w:t>
      </w:r>
    </w:p>
    <w:p>
      <w:r>
        <w:t>Week 3 — Aggregation</w:t>
      </w:r>
    </w:p>
    <w:p>
      <w:pPr>
        <w:pStyle w:val="ListBullet"/>
      </w:pPr>
      <w:r>
        <w:t>COUNT, SUM, AVG, MIN, MAX, GROUP BY, HAVING</w:t>
      </w:r>
    </w:p>
    <w:p>
      <w:r>
        <w:t>Week 4 — Subquery + CTE</w:t>
      </w:r>
    </w:p>
    <w:p>
      <w:pPr>
        <w:pStyle w:val="ListBullet"/>
      </w:pPr>
      <w:r>
        <w:t>Scalar subquery, IN, EXISTS, Correlated subquery, Derived table, CTE</w:t>
      </w:r>
    </w:p>
    <w:p>
      <w:r>
        <w:t>Week 5 — Window Functions</w:t>
      </w:r>
    </w:p>
    <w:p>
      <w:pPr>
        <w:pStyle w:val="ListBullet"/>
      </w:pPr>
      <w:r>
        <w:t>ROW_NUMBER, RANK, DENSE_RANK, LAG, LEAD, SUM OVER, AVG OVER, PARTITION BY</w:t>
      </w:r>
    </w:p>
    <w:p>
      <w:r>
        <w:t>Week 6 — Date/Time</w:t>
      </w:r>
    </w:p>
    <w:p>
      <w:pPr>
        <w:pStyle w:val="ListBullet"/>
      </w:pPr>
      <w:r>
        <w:t>YEAR, MONTH, DATE, DATEDIFF, DATE_ADD, DATE_SUB, Monthly aggregation, Period comparison</w:t>
      </w:r>
    </w:p>
    <w:p>
      <w:r>
        <w:t>Week 7 — Combination</w:t>
      </w:r>
    </w:p>
    <w:p>
      <w:pPr>
        <w:pStyle w:val="ListBullet"/>
      </w:pPr>
      <w:r>
        <w:t>JOIN + GROUP BY; JOIN + GROUP BY + HAVING; JOIN + SUBQUERY; JOIN + CTE; JOIN + WINDOW</w:t>
      </w:r>
    </w:p>
    <w:p>
      <w:r>
        <w:t>Week 8 — Real-World SQL</w:t>
      </w:r>
    </w:p>
    <w:p>
      <w:pPr>
        <w:pStyle w:val="ListBullet"/>
      </w:pPr>
      <w:r>
        <w:t>Customer retention, Product performance, Monthly revenue, Top products, Repeat customers, Inactive customers, Customer ranking, Month-over-month growth, Latest transaction, Duplicate detection</w:t>
      </w:r>
    </w:p>
    <w:p>
      <w:pPr>
        <w:pStyle w:val="Heading1"/>
      </w:pPr>
      <w:r>
        <w:t>24. SQL Problem-Solving Worksheet</w:t>
      </w:r>
    </w:p>
    <w:p>
      <w:r>
        <w:t>PROBLEM:</w:t>
      </w:r>
    </w:p>
    <w:p>
      <w:r>
        <w:t>____________________________________________________________</w:t>
      </w:r>
    </w:p>
    <w:p>
      <w:r>
        <w:t>1. WHAT IS THE QUESTION ASKING?</w:t>
      </w:r>
    </w:p>
    <w:p>
      <w:r>
        <w:t>____________________________________________________________</w:t>
      </w:r>
    </w:p>
    <w:p>
      <w:r>
        <w:t>2. WHAT DOES ONE OUTPUT ROW REPRESENT?</w:t>
      </w:r>
    </w:p>
    <w:p>
      <w:r>
        <w:t>OUTPUT GRAIN: ______________________________________________</w:t>
      </w:r>
    </w:p>
    <w:p>
      <w:r>
        <w:t>3. WHICH TABLES ARE REQUIRED?</w:t>
      </w:r>
    </w:p>
    <w:p>
      <w:r>
        <w:t>TABLE 1: __________________  TABLE 2: __________________  TABLE 3: __________________</w:t>
      </w:r>
    </w:p>
    <w:p>
      <w:r>
        <w:t>4. WHICH COLUMNS ARE REQUIRED?</w:t>
      </w:r>
    </w:p>
    <w:p>
      <w:r>
        <w:t>____________________________________________________________</w:t>
      </w:r>
    </w:p>
    <w:p>
      <w:r>
        <w:t>5. WHAT CALCULATIONS ARE REQUIRED?</w:t>
      </w:r>
    </w:p>
    <w:p>
      <w:r>
        <w:t>____________________________________________________________</w:t>
      </w:r>
    </w:p>
    <w:p>
      <w:r>
        <w:t>6. WHAT PATTERN DO YOU RECOGNIZE?</w:t>
      </w:r>
    </w:p>
    <w:p>
      <w:pPr>
        <w:pStyle w:val="ListBullet"/>
      </w:pPr>
      <w:r>
        <w:t>Filtering</w:t>
      </w:r>
    </w:p>
    <w:p>
      <w:pPr>
        <w:pStyle w:val="ListBullet"/>
      </w:pPr>
      <w:r>
        <w:t>Joining</w:t>
      </w:r>
    </w:p>
    <w:p>
      <w:pPr>
        <w:pStyle w:val="ListBullet"/>
      </w:pPr>
      <w:r>
        <w:t>Aggregation</w:t>
      </w:r>
    </w:p>
    <w:p>
      <w:pPr>
        <w:pStyle w:val="ListBullet"/>
      </w:pPr>
      <w:r>
        <w:t>Group filtering</w:t>
      </w:r>
    </w:p>
    <w:p>
      <w:pPr>
        <w:pStyle w:val="ListBullet"/>
      </w:pPr>
      <w:r>
        <w:t>Subquery</w:t>
      </w:r>
    </w:p>
    <w:p>
      <w:pPr>
        <w:pStyle w:val="ListBullet"/>
      </w:pPr>
      <w:r>
        <w:t>CTE</w:t>
      </w:r>
    </w:p>
    <w:p>
      <w:pPr>
        <w:pStyle w:val="ListBullet"/>
      </w:pPr>
      <w:r>
        <w:t>Ranking</w:t>
      </w:r>
    </w:p>
    <w:p>
      <w:pPr>
        <w:pStyle w:val="ListBullet"/>
      </w:pPr>
      <w:r>
        <w:t>Previous/Next row</w:t>
      </w:r>
    </w:p>
    <w:p>
      <w:pPr>
        <w:pStyle w:val="ListBullet"/>
      </w:pPr>
      <w:r>
        <w:t>Running total</w:t>
      </w:r>
    </w:p>
    <w:p>
      <w:pPr>
        <w:pStyle w:val="ListBullet"/>
      </w:pPr>
      <w:r>
        <w:t>Date comparison</w:t>
      </w:r>
    </w:p>
    <w:p>
      <w:pPr>
        <w:pStyle w:val="ListBullet"/>
      </w:pPr>
      <w:r>
        <w:t>Other: _____________</w:t>
      </w:r>
    </w:p>
    <w:p>
      <w:r>
        <w:t>7. BREAK THE PROBLEM INTO LAYERS</w:t>
      </w:r>
    </w:p>
    <w:p>
      <w:r>
        <w:t>Layer 1: __________________________________________________</w:t>
      </w:r>
    </w:p>
    <w:p>
      <w:r>
        <w:t>Layer 2: __________________________________________________</w:t>
      </w:r>
    </w:p>
    <w:p>
      <w:r>
        <w:t>Layer 3: __________________________________________________</w:t>
      </w:r>
    </w:p>
    <w:p>
      <w:r>
        <w:t>8. WRITE THE SQL</w:t>
      </w:r>
    </w:p>
    <w:p>
      <w:r>
        <w:t>____________________________________________________________</w:t>
      </w:r>
    </w:p>
    <w:p>
      <w:r>
        <w:t>9. VALIDATE INTERMEDIATE RESULTS</w:t>
      </w:r>
    </w:p>
    <w:p>
      <w:r>
        <w:t>____________________________________________________________</w:t>
      </w:r>
    </w:p>
    <w:p>
      <w:r>
        <w:t>10. VALIDATE FINAL RESULT</w:t>
      </w:r>
    </w:p>
    <w:p>
      <w:r>
        <w:t>____________________________________________________________</w:t>
      </w:r>
    </w:p>
    <w:p>
      <w:pPr>
        <w:pStyle w:val="Heading1"/>
      </w:pPr>
      <w:r>
        <w:t>25. Three Questions for Independent SQL Problem Solving</w:t>
      </w:r>
    </w:p>
    <w:p>
      <w:r>
        <w:t>Question 1 — What does one row represent?</w:t>
      </w:r>
    </w:p>
    <w:p>
      <w:r>
        <w:t>This determines GROUP BY and PARTITION BY.</w:t>
      </w:r>
    </w:p>
    <w:p>
      <w:r>
        <w:t>Question 2 — What calculation has to happen first?</w:t>
      </w:r>
    </w:p>
    <w:p>
      <w:r>
        <w:t>This determines Layer 1.</w:t>
      </w:r>
    </w:p>
    <w:p>
      <w:r>
        <w:t>Question 3 — What has to happen after that?</w:t>
      </w:r>
    </w:p>
    <w:p>
      <w:r>
        <w:t>This determines Layer 2, Layer 3, CTE, Subquery or Window Function.</w:t>
      </w:r>
    </w:p>
    <w:p>
      <w:pPr>
        <w:pStyle w:val="Heading1"/>
      </w:pPr>
      <w:r>
        <w:t>26. Learning Progression</w:t>
      </w:r>
    </w:p>
    <w:p>
      <w:pPr>
        <w:pStyle w:val="ListBullet"/>
      </w:pPr>
      <w:r>
        <w:t>Stage 1 — SQL Syntax: “I know SELECT and JOIN.”</w:t>
      </w:r>
    </w:p>
    <w:p>
      <w:pPr>
        <w:pStyle w:val="ListBullet"/>
      </w:pPr>
      <w:r>
        <w:t>Stage 2 — SQL Concepts: “I know what GROUP BY does.”</w:t>
      </w:r>
    </w:p>
    <w:p>
      <w:pPr>
        <w:pStyle w:val="ListBullet"/>
      </w:pPr>
      <w:r>
        <w:t>Stage 3 — Pattern Recognition: “I recognize this as a ranking problem.”</w:t>
      </w:r>
    </w:p>
    <w:p>
      <w:pPr>
        <w:pStyle w:val="ListBullet"/>
      </w:pPr>
      <w:r>
        <w:t>Stage 4 — Problem Decomposition: “I know what Layer 1 should do.”</w:t>
      </w:r>
    </w:p>
    <w:p>
      <w:pPr>
        <w:pStyle w:val="ListBullet"/>
      </w:pPr>
      <w:r>
        <w:t>Stage 5 — Combination Problems: “I can combine multiple techniques.”</w:t>
      </w:r>
    </w:p>
    <w:p>
      <w:pPr>
        <w:pStyle w:val="ListBullet"/>
      </w:pPr>
      <w:r>
        <w:t>Stage 6 — Independent Solving: “I can solve an unfamiliar business problem.”</w:t>
      </w:r>
    </w:p>
    <w:p>
      <w:r>
        <w:t>Ultimate goal:</w:t>
      </w:r>
    </w:p>
    <w:p>
      <w:r>
        <w:t>Look at an unfamiliar business question, identify the output grain, recognize the SQL pattern, break the problem into logical layers, construct the query, and validate the result.</w:t>
      </w:r>
    </w:p>
    <w:p>
      <w:pPr>
        <w:pStyle w:val="Heading1"/>
      </w:pPr>
      <w:r>
        <w:t>27. Central Problem-Solving Rule</w:t>
      </w:r>
    </w:p>
    <w:p>
      <w:r>
        <w:t>Don’t ask: “Which SQL command should I use?”</w:t>
      </w:r>
    </w:p>
    <w:p>
      <w:r>
        <w:t>Ask: “What transformation does the business question require?”</w:t>
      </w:r>
    </w:p>
    <w:p>
      <w:r>
        <w:t>Business Question → Output Grain → Required Transformation → SQL Pattern → Query Layers → SQL → Validation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